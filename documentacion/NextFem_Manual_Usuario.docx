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BE93AA" w14:textId="77777777" w:rsidR="00E113F8" w:rsidRPr="00396F7B" w:rsidRDefault="00000000">
      <w:pPr>
        <w:jc w:val="center"/>
        <w:rPr>
          <w:lang w:val="es-MX"/>
        </w:rPr>
      </w:pPr>
      <w:r w:rsidRPr="00396F7B">
        <w:rPr>
          <w:b/>
          <w:color w:val="E11D7F"/>
          <w:sz w:val="32"/>
          <w:lang w:val="es-MX"/>
        </w:rPr>
        <w:t>NextFem Marketplace</w:t>
      </w:r>
    </w:p>
    <w:p w14:paraId="6633CE14" w14:textId="77777777" w:rsidR="00E113F8" w:rsidRPr="00396F7B" w:rsidRDefault="00000000">
      <w:pPr>
        <w:jc w:val="center"/>
        <w:rPr>
          <w:lang w:val="es-MX"/>
        </w:rPr>
      </w:pPr>
      <w:r w:rsidRPr="00396F7B">
        <w:rPr>
          <w:b/>
          <w:color w:val="191919"/>
          <w:sz w:val="48"/>
          <w:lang w:val="es-MX"/>
        </w:rPr>
        <w:t>Manual de usuario de NextFem</w:t>
      </w:r>
    </w:p>
    <w:p w14:paraId="6C75AFB4" w14:textId="5F5ADDE1" w:rsidR="00E113F8" w:rsidRPr="00396F7B" w:rsidRDefault="00000000">
      <w:pPr>
        <w:jc w:val="center"/>
        <w:rPr>
          <w:lang w:val="es-MX"/>
        </w:rPr>
      </w:pPr>
      <w:r w:rsidRPr="00396F7B">
        <w:rPr>
          <w:color w:val="555555"/>
          <w:sz w:val="24"/>
          <w:lang w:val="es-MX"/>
        </w:rPr>
        <w:t>Gu</w:t>
      </w:r>
      <w:r w:rsidR="00396F7B">
        <w:rPr>
          <w:color w:val="555555"/>
          <w:sz w:val="24"/>
          <w:lang w:val="es-MX"/>
        </w:rPr>
        <w:t>i</w:t>
      </w:r>
      <w:r w:rsidRPr="00396F7B">
        <w:rPr>
          <w:color w:val="555555"/>
          <w:sz w:val="24"/>
          <w:lang w:val="es-MX"/>
        </w:rPr>
        <w:t>a formal para utilizar la plataforma como emprendedora o compradora.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448"/>
        <w:gridCol w:w="6480"/>
      </w:tblGrid>
      <w:tr w:rsidR="00E113F8" w14:paraId="16F00092" w14:textId="77777777">
        <w:trPr>
          <w:jc w:val="center"/>
        </w:trPr>
        <w:tc>
          <w:tcPr>
            <w:tcW w:w="2448" w:type="dxa"/>
            <w:shd w:val="clear" w:color="auto" w:fill="F7E4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E26F71" w14:textId="77777777" w:rsidR="00E113F8" w:rsidRDefault="00000000">
            <w:r>
              <w:rPr>
                <w:b/>
              </w:rPr>
              <w:t>Tipo de documento</w:t>
            </w:r>
          </w:p>
        </w:tc>
        <w:tc>
          <w:tcPr>
            <w:tcW w:w="64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DA4758" w14:textId="77777777" w:rsidR="00E113F8" w:rsidRDefault="00000000">
            <w:r>
              <w:t>Manual de usuario</w:t>
            </w:r>
          </w:p>
        </w:tc>
      </w:tr>
      <w:tr w:rsidR="00E113F8" w:rsidRPr="00396F7B" w14:paraId="36187BF3" w14:textId="77777777">
        <w:trPr>
          <w:jc w:val="center"/>
        </w:trPr>
        <w:tc>
          <w:tcPr>
            <w:tcW w:w="2448" w:type="dxa"/>
            <w:shd w:val="clear" w:color="auto" w:fill="F7E4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528F6C" w14:textId="77777777" w:rsidR="00E113F8" w:rsidRDefault="00000000">
            <w:r>
              <w:rPr>
                <w:b/>
              </w:rPr>
              <w:t>Proyecto</w:t>
            </w:r>
          </w:p>
        </w:tc>
        <w:tc>
          <w:tcPr>
            <w:tcW w:w="64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54E66B" w14:textId="77777777" w:rsidR="00E113F8" w:rsidRPr="00396F7B" w:rsidRDefault="00000000">
            <w:pPr>
              <w:rPr>
                <w:lang w:val="es-MX"/>
              </w:rPr>
            </w:pPr>
            <w:r w:rsidRPr="00396F7B">
              <w:rPr>
                <w:lang w:val="es-MX"/>
              </w:rPr>
              <w:t>Marketplace gratuito para mujeres emprendedoras</w:t>
            </w:r>
          </w:p>
        </w:tc>
      </w:tr>
      <w:tr w:rsidR="00E113F8" w:rsidRPr="00396F7B" w14:paraId="596E9D92" w14:textId="77777777">
        <w:trPr>
          <w:jc w:val="center"/>
        </w:trPr>
        <w:tc>
          <w:tcPr>
            <w:tcW w:w="2448" w:type="dxa"/>
            <w:shd w:val="clear" w:color="auto" w:fill="F7E4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57F463" w14:textId="77777777" w:rsidR="00E113F8" w:rsidRDefault="00000000">
            <w:r>
              <w:rPr>
                <w:b/>
              </w:rPr>
              <w:t>Estado</w:t>
            </w:r>
          </w:p>
        </w:tc>
        <w:tc>
          <w:tcPr>
            <w:tcW w:w="64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477560" w14:textId="19DEB1A8" w:rsidR="00E113F8" w:rsidRPr="00396F7B" w:rsidRDefault="00000000">
            <w:pPr>
              <w:rPr>
                <w:lang w:val="es-MX"/>
              </w:rPr>
            </w:pPr>
            <w:r w:rsidRPr="00396F7B">
              <w:rPr>
                <w:lang w:val="es-MX"/>
              </w:rPr>
              <w:t>Versi</w:t>
            </w:r>
            <w:r w:rsidR="00396F7B">
              <w:rPr>
                <w:lang w:val="es-MX"/>
              </w:rPr>
              <w:t>o</w:t>
            </w:r>
            <w:r w:rsidRPr="00396F7B">
              <w:rPr>
                <w:lang w:val="es-MX"/>
              </w:rPr>
              <w:t>n funcional con frontend, backend, base de datos y despliegue preparado</w:t>
            </w:r>
          </w:p>
        </w:tc>
      </w:tr>
      <w:tr w:rsidR="00E113F8" w14:paraId="04808131" w14:textId="77777777">
        <w:trPr>
          <w:jc w:val="center"/>
        </w:trPr>
        <w:tc>
          <w:tcPr>
            <w:tcW w:w="2448" w:type="dxa"/>
            <w:shd w:val="clear" w:color="auto" w:fill="F7E4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9FBEA3" w14:textId="77777777" w:rsidR="00E113F8" w:rsidRDefault="00000000">
            <w:r>
              <w:rPr>
                <w:b/>
              </w:rPr>
              <w:t>Fecha</w:t>
            </w:r>
          </w:p>
        </w:tc>
        <w:tc>
          <w:tcPr>
            <w:tcW w:w="64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612977" w14:textId="77777777" w:rsidR="00E113F8" w:rsidRDefault="00000000">
            <w:r>
              <w:t>Julio de 2026</w:t>
            </w:r>
          </w:p>
        </w:tc>
      </w:tr>
    </w:tbl>
    <w:p w14:paraId="50E8E8CD" w14:textId="77777777" w:rsidR="00E113F8" w:rsidRDefault="00000000">
      <w:r>
        <w:br w:type="page"/>
      </w:r>
    </w:p>
    <w:p w14:paraId="1237DC90" w14:textId="77777777" w:rsidR="00E113F8" w:rsidRDefault="00000000">
      <w:pPr>
        <w:pStyle w:val="Ttulo1"/>
      </w:pPr>
      <w:r>
        <w:lastRenderedPageBreak/>
        <w:t>1. Presentaci?n</w:t>
      </w:r>
    </w:p>
    <w:p w14:paraId="04153CDC" w14:textId="03A26B2E" w:rsidR="00E113F8" w:rsidRPr="00396F7B" w:rsidRDefault="00000000">
      <w:pPr>
        <w:rPr>
          <w:lang w:val="es-MX"/>
        </w:rPr>
      </w:pPr>
      <w:r w:rsidRPr="00396F7B">
        <w:rPr>
          <w:lang w:val="es-MX"/>
        </w:rPr>
        <w:t>NextFem es una plataforma gratuita para mujeres emprendedoras. Permite crear un perfil, publicar productos o servicios, recibir mensajes, conversar con compradoras, guardar productos, dejar rese</w:t>
      </w:r>
      <w:r w:rsidR="00396F7B" w:rsidRPr="00396F7B">
        <w:rPr>
          <w:lang w:val="es-MX"/>
        </w:rPr>
        <w:t>ñ</w:t>
      </w:r>
      <w:r w:rsidRPr="00396F7B">
        <w:rPr>
          <w:lang w:val="es-MX"/>
        </w:rPr>
        <w:t>as y consultar recursos de aprendizaje.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E113F8" w:rsidRPr="00396F7B" w14:paraId="66B4653E" w14:textId="77777777">
        <w:trPr>
          <w:jc w:val="center"/>
        </w:trPr>
        <w:tc>
          <w:tcPr>
            <w:tcW w:w="9360" w:type="dxa"/>
            <w:shd w:val="clear" w:color="auto" w:fill="FFF1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CC6E68" w14:textId="77777777" w:rsidR="00E113F8" w:rsidRPr="00396F7B" w:rsidRDefault="00000000">
            <w:pPr>
              <w:rPr>
                <w:lang w:val="es-MX"/>
              </w:rPr>
            </w:pPr>
            <w:r w:rsidRPr="00396F7B">
              <w:rPr>
                <w:b/>
                <w:color w:val="E11D7F"/>
                <w:lang w:val="es-MX"/>
              </w:rPr>
              <w:t>Importante</w:t>
            </w:r>
            <w:r w:rsidRPr="00396F7B">
              <w:rPr>
                <w:lang w:val="es-MX"/>
              </w:rPr>
              <w:br/>
              <w:t>NextFem no realiza cobros dentro de la plataforma. Los acuerdos de entrega, forma de pago y detalles de compra se coordinan directamente entre las usuarias mediante el chat.</w:t>
            </w:r>
          </w:p>
        </w:tc>
      </w:tr>
    </w:tbl>
    <w:p w14:paraId="319CF715" w14:textId="77777777" w:rsidR="00E113F8" w:rsidRPr="00396F7B" w:rsidRDefault="00E113F8">
      <w:pPr>
        <w:rPr>
          <w:lang w:val="es-MX"/>
        </w:rPr>
      </w:pPr>
    </w:p>
    <w:p w14:paraId="6DBFA842" w14:textId="77777777" w:rsidR="00E113F8" w:rsidRDefault="00000000">
      <w:pPr>
        <w:pStyle w:val="Ttulo1"/>
      </w:pPr>
      <w:r>
        <w:t>2. Requisitos para usar la plataforma</w:t>
      </w:r>
    </w:p>
    <w:p w14:paraId="6CA6DEB0" w14:textId="77777777" w:rsidR="00E113F8" w:rsidRPr="00396F7B" w:rsidRDefault="00000000">
      <w:pPr>
        <w:pStyle w:val="Listaconvietas"/>
        <w:rPr>
          <w:lang w:val="es-MX"/>
        </w:rPr>
      </w:pPr>
      <w:r w:rsidRPr="00396F7B">
        <w:rPr>
          <w:lang w:val="es-MX"/>
        </w:rPr>
        <w:t>Tener acceso a internet y un navegador actualizado.</w:t>
      </w:r>
    </w:p>
    <w:p w14:paraId="58BA09BC" w14:textId="7089C925" w:rsidR="00E113F8" w:rsidRPr="00396F7B" w:rsidRDefault="00000000">
      <w:pPr>
        <w:pStyle w:val="Listaconvietas"/>
        <w:rPr>
          <w:lang w:val="es-MX"/>
        </w:rPr>
      </w:pPr>
      <w:r w:rsidRPr="00396F7B">
        <w:rPr>
          <w:lang w:val="es-MX"/>
        </w:rPr>
        <w:t>Contar con un correo electr</w:t>
      </w:r>
      <w:r w:rsidR="00396F7B">
        <w:rPr>
          <w:lang w:val="es-MX"/>
        </w:rPr>
        <w:t>o</w:t>
      </w:r>
      <w:r w:rsidRPr="00396F7B">
        <w:rPr>
          <w:lang w:val="es-MX"/>
        </w:rPr>
        <w:t>nico para registro.</w:t>
      </w:r>
    </w:p>
    <w:p w14:paraId="74145E9D" w14:textId="259EE26A" w:rsidR="00E113F8" w:rsidRPr="00396F7B" w:rsidRDefault="00000000">
      <w:pPr>
        <w:pStyle w:val="Listaconvietas"/>
        <w:rPr>
          <w:lang w:val="es-MX"/>
        </w:rPr>
      </w:pPr>
      <w:r w:rsidRPr="00396F7B">
        <w:rPr>
          <w:lang w:val="es-MX"/>
        </w:rPr>
        <w:t>Permitir acceso a galer</w:t>
      </w:r>
      <w:r w:rsidR="00396F7B">
        <w:rPr>
          <w:lang w:val="es-MX"/>
        </w:rPr>
        <w:t>i</w:t>
      </w:r>
      <w:r w:rsidRPr="00396F7B">
        <w:rPr>
          <w:lang w:val="es-MX"/>
        </w:rPr>
        <w:t>a si se desean subir im</w:t>
      </w:r>
      <w:r w:rsidR="00396F7B">
        <w:rPr>
          <w:lang w:val="es-MX"/>
        </w:rPr>
        <w:t>a</w:t>
      </w:r>
      <w:r w:rsidRPr="00396F7B">
        <w:rPr>
          <w:lang w:val="es-MX"/>
        </w:rPr>
        <w:t>genes o videos.</w:t>
      </w:r>
    </w:p>
    <w:p w14:paraId="4C7EADC3" w14:textId="0E5B0B90" w:rsidR="00E113F8" w:rsidRPr="00396F7B" w:rsidRDefault="00000000">
      <w:pPr>
        <w:pStyle w:val="Listaconvietas"/>
        <w:rPr>
          <w:lang w:val="es-MX"/>
        </w:rPr>
      </w:pPr>
      <w:r w:rsidRPr="00396F7B">
        <w:rPr>
          <w:lang w:val="es-MX"/>
        </w:rPr>
        <w:t>Permitir micr</w:t>
      </w:r>
      <w:r w:rsidR="00396F7B">
        <w:rPr>
          <w:lang w:val="es-MX"/>
        </w:rPr>
        <w:t>o</w:t>
      </w:r>
      <w:r w:rsidRPr="00396F7B">
        <w:rPr>
          <w:lang w:val="es-MX"/>
        </w:rPr>
        <w:t>fono o ubicaci</w:t>
      </w:r>
      <w:r w:rsidR="00396F7B">
        <w:rPr>
          <w:lang w:val="es-MX"/>
        </w:rPr>
        <w:t>o</w:t>
      </w:r>
      <w:r w:rsidRPr="00396F7B">
        <w:rPr>
          <w:lang w:val="es-MX"/>
        </w:rPr>
        <w:t>n solo cuando se utilicen esas funciones en el chat.</w:t>
      </w:r>
    </w:p>
    <w:p w14:paraId="32DCEE14" w14:textId="77777777" w:rsidR="00E113F8" w:rsidRPr="00396F7B" w:rsidRDefault="00000000">
      <w:pPr>
        <w:pStyle w:val="Listaconvietas"/>
        <w:rPr>
          <w:lang w:val="es-MX"/>
        </w:rPr>
      </w:pPr>
      <w:r w:rsidRPr="00396F7B">
        <w:rPr>
          <w:lang w:val="es-MX"/>
        </w:rPr>
        <w:t>Mantener un trato respetuoso y seguro dentro de la comunidad.</w:t>
      </w:r>
    </w:p>
    <w:p w14:paraId="60A63FBE" w14:textId="77777777" w:rsidR="00E113F8" w:rsidRDefault="00000000">
      <w:pPr>
        <w:pStyle w:val="Ttulo1"/>
      </w:pPr>
      <w:r>
        <w:t>3. Crear una cuenta</w:t>
      </w:r>
    </w:p>
    <w:p w14:paraId="64E84AFE" w14:textId="3F813C85" w:rsidR="00E113F8" w:rsidRPr="00396F7B" w:rsidRDefault="00000000">
      <w:pPr>
        <w:pStyle w:val="Listaconnmeros"/>
        <w:rPr>
          <w:lang w:val="es-MX"/>
        </w:rPr>
      </w:pPr>
      <w:r w:rsidRPr="00396F7B">
        <w:rPr>
          <w:lang w:val="es-MX"/>
        </w:rPr>
        <w:t>Abrir la p</w:t>
      </w:r>
      <w:r w:rsidR="00396F7B">
        <w:rPr>
          <w:lang w:val="es-MX"/>
        </w:rPr>
        <w:t>a</w:t>
      </w:r>
      <w:r w:rsidRPr="00396F7B">
        <w:rPr>
          <w:lang w:val="es-MX"/>
        </w:rPr>
        <w:t>gina de NextFem.</w:t>
      </w:r>
    </w:p>
    <w:p w14:paraId="3E91CC7D" w14:textId="77777777" w:rsidR="00E113F8" w:rsidRPr="00396F7B" w:rsidRDefault="00000000">
      <w:pPr>
        <w:pStyle w:val="Listaconnmeros"/>
        <w:rPr>
          <w:lang w:val="es-MX"/>
        </w:rPr>
      </w:pPr>
      <w:r w:rsidRPr="00396F7B">
        <w:rPr>
          <w:lang w:val="es-MX"/>
        </w:rPr>
        <w:t>Entrar al apartado Entrar o Crear cuenta.</w:t>
      </w:r>
    </w:p>
    <w:p w14:paraId="7A5EA58F" w14:textId="77777777" w:rsidR="00E113F8" w:rsidRDefault="00000000">
      <w:pPr>
        <w:pStyle w:val="Listaconnmeros"/>
      </w:pPr>
      <w:r>
        <w:t>Seleccionar Registro.</w:t>
      </w:r>
    </w:p>
    <w:p w14:paraId="1C024A19" w14:textId="5CDA1AED" w:rsidR="00E113F8" w:rsidRPr="00396F7B" w:rsidRDefault="00000000">
      <w:pPr>
        <w:pStyle w:val="Listaconnmeros"/>
        <w:rPr>
          <w:lang w:val="es-MX"/>
        </w:rPr>
      </w:pPr>
      <w:r w:rsidRPr="00396F7B">
        <w:rPr>
          <w:lang w:val="es-MX"/>
        </w:rPr>
        <w:t>Escribir nombre, nombre del emprendimiento, correo, contrase</w:t>
      </w:r>
      <w:r w:rsidR="00396F7B">
        <w:rPr>
          <w:lang w:val="es-MX"/>
        </w:rPr>
        <w:t>ñ</w:t>
      </w:r>
      <w:r w:rsidRPr="00396F7B">
        <w:rPr>
          <w:lang w:val="es-MX"/>
        </w:rPr>
        <w:t>a, tel?fono y ciudad.</w:t>
      </w:r>
    </w:p>
    <w:p w14:paraId="1EE17155" w14:textId="7F4E15D6" w:rsidR="00E113F8" w:rsidRPr="00396F7B" w:rsidRDefault="00000000">
      <w:pPr>
        <w:pStyle w:val="Listaconnmeros"/>
        <w:rPr>
          <w:lang w:val="es-MX"/>
        </w:rPr>
      </w:pPr>
      <w:r w:rsidRPr="00396F7B">
        <w:rPr>
          <w:lang w:val="es-MX"/>
        </w:rPr>
        <w:t>Enviar el formulario y esperar confirmaci</w:t>
      </w:r>
      <w:r w:rsidR="00396F7B">
        <w:rPr>
          <w:lang w:val="es-MX"/>
        </w:rPr>
        <w:t>o</w:t>
      </w:r>
      <w:r w:rsidRPr="00396F7B">
        <w:rPr>
          <w:lang w:val="es-MX"/>
        </w:rPr>
        <w:t>n.</w:t>
      </w:r>
    </w:p>
    <w:p w14:paraId="49C591F6" w14:textId="6C7BE6F9" w:rsidR="00E113F8" w:rsidRPr="00396F7B" w:rsidRDefault="00000000">
      <w:pPr>
        <w:pStyle w:val="Listaconnmeros"/>
        <w:rPr>
          <w:lang w:val="es-MX"/>
        </w:rPr>
      </w:pPr>
      <w:r w:rsidRPr="00396F7B">
        <w:rPr>
          <w:lang w:val="es-MX"/>
        </w:rPr>
        <w:t>Al registrarse correctamente, la sesi</w:t>
      </w:r>
      <w:r w:rsidR="00396F7B">
        <w:rPr>
          <w:lang w:val="es-MX"/>
        </w:rPr>
        <w:t>o</w:t>
      </w:r>
      <w:r w:rsidRPr="00396F7B">
        <w:rPr>
          <w:lang w:val="es-MX"/>
        </w:rPr>
        <w:t>n queda activa y el perfil se conserva para futuros ingresos.</w:t>
      </w:r>
    </w:p>
    <w:p w14:paraId="3B7D5A2B" w14:textId="3365D686" w:rsidR="00E113F8" w:rsidRPr="00396F7B" w:rsidRDefault="00000000">
      <w:pPr>
        <w:pStyle w:val="Ttulo1"/>
        <w:rPr>
          <w:lang w:val="es-MX"/>
        </w:rPr>
      </w:pPr>
      <w:r w:rsidRPr="00396F7B">
        <w:rPr>
          <w:lang w:val="es-MX"/>
        </w:rPr>
        <w:t>4. Iniciar y cerrar sesi</w:t>
      </w:r>
      <w:r w:rsidR="00396F7B">
        <w:rPr>
          <w:lang w:val="es-MX"/>
        </w:rPr>
        <w:t>o</w:t>
      </w:r>
      <w:r w:rsidRPr="00396F7B">
        <w:rPr>
          <w:lang w:val="es-MX"/>
        </w:rPr>
        <w:t>n</w:t>
      </w:r>
    </w:p>
    <w:p w14:paraId="52F8E841" w14:textId="2ED7C358" w:rsidR="00E113F8" w:rsidRPr="00396F7B" w:rsidRDefault="00000000">
      <w:pPr>
        <w:rPr>
          <w:lang w:val="es-MX"/>
        </w:rPr>
      </w:pPr>
      <w:r w:rsidRPr="00396F7B">
        <w:rPr>
          <w:lang w:val="es-MX"/>
        </w:rPr>
        <w:t>Para iniciar sesi</w:t>
      </w:r>
      <w:r w:rsidR="00396F7B">
        <w:rPr>
          <w:lang w:val="es-MX"/>
        </w:rPr>
        <w:t>o</w:t>
      </w:r>
      <w:r w:rsidRPr="00396F7B">
        <w:rPr>
          <w:lang w:val="es-MX"/>
        </w:rPr>
        <w:t>n se debe ingresar correo y contrase</w:t>
      </w:r>
      <w:r w:rsidR="00396F7B">
        <w:rPr>
          <w:lang w:val="es-MX"/>
        </w:rPr>
        <w:t>ñ</w:t>
      </w:r>
      <w:r w:rsidRPr="00396F7B">
        <w:rPr>
          <w:lang w:val="es-MX"/>
        </w:rPr>
        <w:t>a. Al cerrar sesi</w:t>
      </w:r>
      <w:r w:rsidR="00396F7B">
        <w:rPr>
          <w:lang w:val="es-MX"/>
        </w:rPr>
        <w:t>o</w:t>
      </w:r>
      <w:r w:rsidRPr="00396F7B">
        <w:rPr>
          <w:lang w:val="es-MX"/>
        </w:rPr>
        <w:t>n, la plataforma pregunta confirmaci</w:t>
      </w:r>
      <w:r w:rsidR="00396F7B">
        <w:rPr>
          <w:lang w:val="es-MX"/>
        </w:rPr>
        <w:t>o</w:t>
      </w:r>
      <w:r w:rsidRPr="00396F7B">
        <w:rPr>
          <w:lang w:val="es-MX"/>
        </w:rPr>
        <w:t>n para evitar salidas accidentales. Cerrar sesi</w:t>
      </w:r>
      <w:r w:rsidR="00396F7B">
        <w:rPr>
          <w:lang w:val="es-MX"/>
        </w:rPr>
        <w:t>o</w:t>
      </w:r>
      <w:r w:rsidRPr="00396F7B">
        <w:rPr>
          <w:lang w:val="es-MX"/>
        </w:rPr>
        <w:t>n no elimina el perfil, publicaciones ni conversaciones.</w:t>
      </w:r>
    </w:p>
    <w:p w14:paraId="31F2EE24" w14:textId="5D53D987" w:rsidR="00E113F8" w:rsidRDefault="00000000">
      <w:pPr>
        <w:pStyle w:val="Ttulo1"/>
      </w:pPr>
      <w:r>
        <w:t>5. Navegaci</w:t>
      </w:r>
      <w:r w:rsidR="00396F7B">
        <w:t>o</w:t>
      </w:r>
      <w:r>
        <w:t>n principal</w:t>
      </w:r>
    </w:p>
    <w:tbl>
      <w:tblPr>
        <w:tblStyle w:val="Tablaconcuadrcula5oscura-nfasis4"/>
        <w:tblW w:w="0" w:type="auto"/>
        <w:tblLayout w:type="fixed"/>
        <w:tblLook w:val="04A0" w:firstRow="1" w:lastRow="0" w:firstColumn="1" w:lastColumn="0" w:noHBand="0" w:noVBand="1"/>
      </w:tblPr>
      <w:tblGrid>
        <w:gridCol w:w="4680"/>
        <w:gridCol w:w="6912"/>
      </w:tblGrid>
      <w:tr w:rsidR="00E113F8" w14:paraId="3187A09C" w14:textId="77777777" w:rsidTr="00396F7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8" w:type="dxa"/>
          </w:tcPr>
          <w:p w14:paraId="4FA69D77" w14:textId="14AA7256" w:rsidR="00E113F8" w:rsidRDefault="00000000">
            <w:r>
              <w:t>Secci</w:t>
            </w:r>
            <w:r w:rsidR="00396F7B">
              <w:rPr>
                <w:b w:val="0"/>
              </w:rPr>
              <w:t>o</w:t>
            </w:r>
            <w:r>
              <w:t>n</w:t>
            </w:r>
          </w:p>
        </w:tc>
        <w:tc>
          <w:tcPr>
            <w:tcW w:w="6912" w:type="dxa"/>
          </w:tcPr>
          <w:p w14:paraId="45F3B586" w14:textId="77777777" w:rsidR="00E113F8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Uso</w:t>
            </w:r>
          </w:p>
        </w:tc>
      </w:tr>
      <w:tr w:rsidR="00E113F8" w:rsidRPr="00396F7B" w14:paraId="254038D9" w14:textId="77777777" w:rsidTr="00396F7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3B294CBA" w14:textId="77777777" w:rsidR="00E113F8" w:rsidRDefault="00000000">
            <w:r>
              <w:t>Inicio</w:t>
            </w:r>
          </w:p>
        </w:tc>
        <w:tc>
          <w:tcPr>
            <w:tcW w:w="4680" w:type="dxa"/>
          </w:tcPr>
          <w:p w14:paraId="3A713D0F" w14:textId="32D10DCB" w:rsidR="00E113F8" w:rsidRPr="00396F7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MX"/>
              </w:rPr>
            </w:pPr>
            <w:r w:rsidRPr="00396F7B">
              <w:rPr>
                <w:lang w:val="es-MX"/>
              </w:rPr>
              <w:t>Consultar productos, categor</w:t>
            </w:r>
            <w:r w:rsidR="00396F7B">
              <w:rPr>
                <w:lang w:val="es-MX"/>
              </w:rPr>
              <w:t>i</w:t>
            </w:r>
            <w:r w:rsidRPr="00396F7B">
              <w:rPr>
                <w:lang w:val="es-MX"/>
              </w:rPr>
              <w:t>as, filtros y publicaciones recientes o populares.</w:t>
            </w:r>
          </w:p>
        </w:tc>
      </w:tr>
      <w:tr w:rsidR="00E113F8" w:rsidRPr="00396F7B" w14:paraId="3FA6DD7F" w14:textId="77777777" w:rsidTr="00396F7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2BD1B2DA" w14:textId="77777777" w:rsidR="00E113F8" w:rsidRDefault="00000000">
            <w:r>
              <w:t>Publicar</w:t>
            </w:r>
          </w:p>
        </w:tc>
        <w:tc>
          <w:tcPr>
            <w:tcW w:w="4680" w:type="dxa"/>
          </w:tcPr>
          <w:p w14:paraId="26C71CC1" w14:textId="06EBC9B6" w:rsidR="00E113F8" w:rsidRPr="00396F7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 w:rsidRPr="00396F7B">
              <w:rPr>
                <w:lang w:val="es-MX"/>
              </w:rPr>
              <w:t>Crear una publicaci</w:t>
            </w:r>
            <w:r w:rsidR="00396F7B">
              <w:rPr>
                <w:lang w:val="es-MX"/>
              </w:rPr>
              <w:t>o</w:t>
            </w:r>
            <w:r w:rsidRPr="00396F7B">
              <w:rPr>
                <w:lang w:val="es-MX"/>
              </w:rPr>
              <w:t>n con informaci</w:t>
            </w:r>
            <w:r w:rsidR="00396F7B">
              <w:rPr>
                <w:lang w:val="es-MX"/>
              </w:rPr>
              <w:t>o</w:t>
            </w:r>
            <w:r w:rsidRPr="00396F7B">
              <w:rPr>
                <w:lang w:val="es-MX"/>
              </w:rPr>
              <w:t>n, fotos y videos.</w:t>
            </w:r>
          </w:p>
        </w:tc>
      </w:tr>
      <w:tr w:rsidR="00E113F8" w:rsidRPr="00396F7B" w14:paraId="59310E02" w14:textId="77777777" w:rsidTr="00396F7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7F8C329D" w14:textId="77777777" w:rsidR="00E113F8" w:rsidRDefault="00000000">
            <w:r>
              <w:t>Chat</w:t>
            </w:r>
          </w:p>
        </w:tc>
        <w:tc>
          <w:tcPr>
            <w:tcW w:w="4680" w:type="dxa"/>
          </w:tcPr>
          <w:p w14:paraId="407EBD4D" w14:textId="77777777" w:rsidR="00E113F8" w:rsidRPr="00396F7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MX"/>
              </w:rPr>
            </w:pPr>
            <w:r w:rsidRPr="00396F7B">
              <w:rPr>
                <w:lang w:val="es-MX"/>
              </w:rPr>
              <w:t>Ver conversaciones y responder mensajes de compradoras o vendedoras.</w:t>
            </w:r>
          </w:p>
        </w:tc>
      </w:tr>
      <w:tr w:rsidR="00E113F8" w:rsidRPr="00396F7B" w14:paraId="6A59FEE8" w14:textId="77777777" w:rsidTr="00396F7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49F3572A" w14:textId="77777777" w:rsidR="00E113F8" w:rsidRDefault="00000000">
            <w:r>
              <w:lastRenderedPageBreak/>
              <w:t>Notificaciones</w:t>
            </w:r>
          </w:p>
        </w:tc>
        <w:tc>
          <w:tcPr>
            <w:tcW w:w="4680" w:type="dxa"/>
          </w:tcPr>
          <w:p w14:paraId="1763CA71" w14:textId="77777777" w:rsidR="00E113F8" w:rsidRPr="00396F7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 w:rsidRPr="00396F7B">
              <w:rPr>
                <w:lang w:val="es-MX"/>
              </w:rPr>
              <w:t>Consultar avisos internos, mensajes nuevos y actividad relevante.</w:t>
            </w:r>
          </w:p>
        </w:tc>
      </w:tr>
      <w:tr w:rsidR="00E113F8" w:rsidRPr="00396F7B" w14:paraId="55624B07" w14:textId="77777777" w:rsidTr="00396F7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1994EA6B" w14:textId="77777777" w:rsidR="00E113F8" w:rsidRDefault="00000000">
            <w:r>
              <w:t>Aprender</w:t>
            </w:r>
          </w:p>
        </w:tc>
        <w:tc>
          <w:tcPr>
            <w:tcW w:w="4680" w:type="dxa"/>
          </w:tcPr>
          <w:p w14:paraId="00F1C013" w14:textId="77777777" w:rsidR="00E113F8" w:rsidRPr="00396F7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MX"/>
              </w:rPr>
            </w:pPr>
            <w:r w:rsidRPr="00396F7B">
              <w:rPr>
                <w:lang w:val="es-MX"/>
              </w:rPr>
              <w:t>Consultar cursos y recursos gratuitos externos.</w:t>
            </w:r>
          </w:p>
        </w:tc>
      </w:tr>
      <w:tr w:rsidR="00E113F8" w:rsidRPr="00396F7B" w14:paraId="1311AA10" w14:textId="77777777" w:rsidTr="00396F7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36E5393D" w14:textId="77777777" w:rsidR="00E113F8" w:rsidRDefault="00000000">
            <w:r>
              <w:t>Perfil</w:t>
            </w:r>
          </w:p>
        </w:tc>
        <w:tc>
          <w:tcPr>
            <w:tcW w:w="4680" w:type="dxa"/>
          </w:tcPr>
          <w:p w14:paraId="12D1BB78" w14:textId="6BCF1915" w:rsidR="00E113F8" w:rsidRPr="00396F7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 w:rsidRPr="00396F7B">
              <w:rPr>
                <w:lang w:val="es-MX"/>
              </w:rPr>
              <w:t>Editar datos personales, revisar publicaciones, favoritos, m</w:t>
            </w:r>
            <w:r w:rsidR="00396F7B">
              <w:rPr>
                <w:lang w:val="es-MX"/>
              </w:rPr>
              <w:t>e</w:t>
            </w:r>
            <w:r w:rsidRPr="00396F7B">
              <w:rPr>
                <w:lang w:val="es-MX"/>
              </w:rPr>
              <w:t>tricas y rese</w:t>
            </w:r>
            <w:r w:rsidR="00396F7B">
              <w:rPr>
                <w:lang w:val="es-MX"/>
              </w:rPr>
              <w:t>ñ</w:t>
            </w:r>
            <w:r w:rsidRPr="00396F7B">
              <w:rPr>
                <w:lang w:val="es-MX"/>
              </w:rPr>
              <w:t>as.</w:t>
            </w:r>
          </w:p>
        </w:tc>
      </w:tr>
    </w:tbl>
    <w:p w14:paraId="27B5D585" w14:textId="77777777" w:rsidR="00E113F8" w:rsidRPr="00396F7B" w:rsidRDefault="00E113F8">
      <w:pPr>
        <w:rPr>
          <w:lang w:val="es-MX"/>
        </w:rPr>
      </w:pPr>
    </w:p>
    <w:p w14:paraId="05CD2184" w14:textId="77777777" w:rsidR="00E113F8" w:rsidRDefault="00000000">
      <w:pPr>
        <w:pStyle w:val="Ttulo1"/>
      </w:pPr>
      <w:r>
        <w:t>6. Publicar un producto o servicio</w:t>
      </w:r>
    </w:p>
    <w:p w14:paraId="298B8265" w14:textId="77777777" w:rsidR="00E113F8" w:rsidRPr="00396F7B" w:rsidRDefault="00000000">
      <w:pPr>
        <w:pStyle w:val="Listaconnmeros"/>
        <w:rPr>
          <w:lang w:val="es-MX"/>
        </w:rPr>
      </w:pPr>
      <w:r w:rsidRPr="00396F7B">
        <w:rPr>
          <w:lang w:val="es-MX"/>
        </w:rPr>
        <w:t>Ingresar con una cuenta registrada.</w:t>
      </w:r>
    </w:p>
    <w:p w14:paraId="6816346E" w14:textId="77777777" w:rsidR="00E113F8" w:rsidRDefault="00000000">
      <w:pPr>
        <w:pStyle w:val="Listaconnmeros"/>
      </w:pPr>
      <w:r>
        <w:t>Seleccionar Publicar.</w:t>
      </w:r>
    </w:p>
    <w:p w14:paraId="36E654B3" w14:textId="1D8DBC0C" w:rsidR="00E113F8" w:rsidRPr="00396F7B" w:rsidRDefault="00000000">
      <w:pPr>
        <w:pStyle w:val="Listaconnmeros"/>
        <w:rPr>
          <w:lang w:val="es-MX"/>
        </w:rPr>
      </w:pPr>
      <w:r w:rsidRPr="00396F7B">
        <w:rPr>
          <w:lang w:val="es-MX"/>
        </w:rPr>
        <w:t>Escribir t</w:t>
      </w:r>
      <w:r w:rsidR="00396F7B">
        <w:rPr>
          <w:lang w:val="es-MX"/>
        </w:rPr>
        <w:t>i</w:t>
      </w:r>
      <w:r w:rsidRPr="00396F7B">
        <w:rPr>
          <w:lang w:val="es-MX"/>
        </w:rPr>
        <w:t>tulo claro y descripci</w:t>
      </w:r>
      <w:r w:rsidR="00396F7B">
        <w:rPr>
          <w:lang w:val="es-MX"/>
        </w:rPr>
        <w:t>o</w:t>
      </w:r>
      <w:r w:rsidRPr="00396F7B">
        <w:rPr>
          <w:lang w:val="es-MX"/>
        </w:rPr>
        <w:t>n completa.</w:t>
      </w:r>
    </w:p>
    <w:p w14:paraId="3D4C30B8" w14:textId="77777777" w:rsidR="00E113F8" w:rsidRPr="00396F7B" w:rsidRDefault="00000000">
      <w:pPr>
        <w:pStyle w:val="Listaconnmeros"/>
        <w:rPr>
          <w:lang w:val="es-MX"/>
        </w:rPr>
      </w:pPr>
      <w:r w:rsidRPr="00396F7B">
        <w:rPr>
          <w:lang w:val="es-MX"/>
        </w:rPr>
        <w:t>Elegir categor?a, precio y ciudad.</w:t>
      </w:r>
    </w:p>
    <w:p w14:paraId="2EF5C695" w14:textId="35EBF98C" w:rsidR="00E113F8" w:rsidRPr="00396F7B" w:rsidRDefault="00000000">
      <w:pPr>
        <w:pStyle w:val="Listaconnmeros"/>
        <w:rPr>
          <w:lang w:val="es-MX"/>
        </w:rPr>
      </w:pPr>
      <w:r w:rsidRPr="00396F7B">
        <w:rPr>
          <w:lang w:val="es-MX"/>
        </w:rPr>
        <w:t>Agregar una o varias fotos o videos desde la galer</w:t>
      </w:r>
      <w:r w:rsidR="00396F7B">
        <w:rPr>
          <w:lang w:val="es-MX"/>
        </w:rPr>
        <w:t>i</w:t>
      </w:r>
      <w:r w:rsidRPr="00396F7B">
        <w:rPr>
          <w:lang w:val="es-MX"/>
        </w:rPr>
        <w:t>a. El primer archivo se toma como portada.</w:t>
      </w:r>
    </w:p>
    <w:p w14:paraId="25CFFD66" w14:textId="5EEF688E" w:rsidR="00E113F8" w:rsidRPr="00396F7B" w:rsidRDefault="00000000">
      <w:pPr>
        <w:pStyle w:val="Listaconnmeros"/>
        <w:rPr>
          <w:lang w:val="es-MX"/>
        </w:rPr>
      </w:pPr>
      <w:r w:rsidRPr="00396F7B">
        <w:rPr>
          <w:lang w:val="es-MX"/>
        </w:rPr>
        <w:t>Revisar la informaci</w:t>
      </w:r>
      <w:r w:rsidR="00396F7B">
        <w:rPr>
          <w:lang w:val="es-MX"/>
        </w:rPr>
        <w:t>o</w:t>
      </w:r>
      <w:r w:rsidRPr="00396F7B">
        <w:rPr>
          <w:lang w:val="es-MX"/>
        </w:rPr>
        <w:t>n y presionar Guardar publicaci</w:t>
      </w:r>
      <w:r w:rsidR="00396F7B">
        <w:rPr>
          <w:lang w:val="es-MX"/>
        </w:rPr>
        <w:t>o</w:t>
      </w:r>
      <w:r w:rsidRPr="00396F7B">
        <w:rPr>
          <w:lang w:val="es-MX"/>
        </w:rPr>
        <w:t>n.</w:t>
      </w:r>
    </w:p>
    <w:p w14:paraId="3738FF88" w14:textId="174AF2E2" w:rsidR="00E113F8" w:rsidRPr="00396F7B" w:rsidRDefault="00000000">
      <w:pPr>
        <w:pStyle w:val="Listaconnmeros"/>
        <w:rPr>
          <w:lang w:val="es-MX"/>
        </w:rPr>
      </w:pPr>
      <w:r w:rsidRPr="00396F7B">
        <w:rPr>
          <w:lang w:val="es-MX"/>
        </w:rPr>
        <w:t>La publicaci</w:t>
      </w:r>
      <w:r w:rsidR="00396F7B">
        <w:rPr>
          <w:lang w:val="es-MX"/>
        </w:rPr>
        <w:t>o</w:t>
      </w:r>
      <w:r w:rsidRPr="00396F7B">
        <w:rPr>
          <w:lang w:val="es-MX"/>
        </w:rPr>
        <w:t>n aparecer? en Inicio y tambi</w:t>
      </w:r>
      <w:r w:rsidR="00396F7B">
        <w:rPr>
          <w:lang w:val="es-MX"/>
        </w:rPr>
        <w:t>e</w:t>
      </w:r>
      <w:r w:rsidRPr="00396F7B">
        <w:rPr>
          <w:lang w:val="es-MX"/>
        </w:rPr>
        <w:t>n en el perfil de la usuaria.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E113F8" w:rsidRPr="00396F7B" w14:paraId="14DFB4B8" w14:textId="77777777">
        <w:trPr>
          <w:jc w:val="center"/>
        </w:trPr>
        <w:tc>
          <w:tcPr>
            <w:tcW w:w="9360" w:type="dxa"/>
            <w:shd w:val="clear" w:color="auto" w:fill="FFF1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AFD734" w14:textId="51D8416B" w:rsidR="00E113F8" w:rsidRPr="00396F7B" w:rsidRDefault="00000000">
            <w:pPr>
              <w:rPr>
                <w:lang w:val="es-MX"/>
              </w:rPr>
            </w:pPr>
            <w:r w:rsidRPr="00396F7B">
              <w:rPr>
                <w:b/>
                <w:color w:val="E11D7F"/>
                <w:lang w:val="es-MX"/>
              </w:rPr>
              <w:t>Recomendaci</w:t>
            </w:r>
            <w:r w:rsidR="00396F7B">
              <w:rPr>
                <w:b/>
                <w:color w:val="E11D7F"/>
                <w:lang w:val="es-MX"/>
              </w:rPr>
              <w:t>o</w:t>
            </w:r>
            <w:r w:rsidRPr="00396F7B">
              <w:rPr>
                <w:b/>
                <w:color w:val="E11D7F"/>
                <w:lang w:val="es-MX"/>
              </w:rPr>
              <w:t>n</w:t>
            </w:r>
            <w:r w:rsidRPr="00396F7B">
              <w:rPr>
                <w:lang w:val="es-MX"/>
              </w:rPr>
              <w:br/>
              <w:t>Usar fotos claras, descripci</w:t>
            </w:r>
            <w:r w:rsidR="00396F7B">
              <w:rPr>
                <w:lang w:val="es-MX"/>
              </w:rPr>
              <w:t>o</w:t>
            </w:r>
            <w:r w:rsidRPr="00396F7B">
              <w:rPr>
                <w:lang w:val="es-MX"/>
              </w:rPr>
              <w:t>n honesta, precio visible y ciudad correcta aumenta la confianza de las compradoras.</w:t>
            </w:r>
          </w:p>
        </w:tc>
      </w:tr>
    </w:tbl>
    <w:p w14:paraId="6524AD9D" w14:textId="77777777" w:rsidR="00E113F8" w:rsidRPr="00396F7B" w:rsidRDefault="00E113F8">
      <w:pPr>
        <w:rPr>
          <w:lang w:val="es-MX"/>
        </w:rPr>
      </w:pPr>
    </w:p>
    <w:p w14:paraId="4B2557C5" w14:textId="77777777" w:rsidR="00E113F8" w:rsidRPr="00396F7B" w:rsidRDefault="00000000">
      <w:pPr>
        <w:pStyle w:val="Ttulo1"/>
        <w:rPr>
          <w:lang w:val="es-MX"/>
        </w:rPr>
      </w:pPr>
      <w:r w:rsidRPr="00396F7B">
        <w:rPr>
          <w:lang w:val="es-MX"/>
        </w:rPr>
        <w:t>7. Buscar productos</w:t>
      </w:r>
    </w:p>
    <w:p w14:paraId="72A50471" w14:textId="5008E621" w:rsidR="00E113F8" w:rsidRPr="00396F7B" w:rsidRDefault="00000000">
      <w:pPr>
        <w:rPr>
          <w:lang w:val="es-MX"/>
        </w:rPr>
      </w:pPr>
      <w:r w:rsidRPr="00396F7B">
        <w:rPr>
          <w:lang w:val="es-MX"/>
        </w:rPr>
        <w:t>En Inicio se pueden buscar publicaciones por texto, ciudad, categor</w:t>
      </w:r>
      <w:r w:rsidR="00396F7B">
        <w:rPr>
          <w:lang w:val="es-MX"/>
        </w:rPr>
        <w:t>i</w:t>
      </w:r>
      <w:r w:rsidRPr="00396F7B">
        <w:rPr>
          <w:lang w:val="es-MX"/>
        </w:rPr>
        <w:t>a, rango de precio, apoyos gratuitos y ordenamiento. Tambi</w:t>
      </w:r>
      <w:r w:rsidR="00396F7B">
        <w:rPr>
          <w:lang w:val="es-MX"/>
        </w:rPr>
        <w:t>e</w:t>
      </w:r>
      <w:r w:rsidRPr="00396F7B">
        <w:rPr>
          <w:lang w:val="es-MX"/>
        </w:rPr>
        <w:t>n se pueden revisar tendencias de b</w:t>
      </w:r>
      <w:r w:rsidR="00396F7B">
        <w:rPr>
          <w:lang w:val="es-MX"/>
        </w:rPr>
        <w:t>u</w:t>
      </w:r>
      <w:r w:rsidRPr="00396F7B">
        <w:rPr>
          <w:lang w:val="es-MX"/>
        </w:rPr>
        <w:t>squeda y productos similares.</w:t>
      </w:r>
    </w:p>
    <w:p w14:paraId="3FA86820" w14:textId="17760CDB" w:rsidR="00E113F8" w:rsidRPr="00396F7B" w:rsidRDefault="00000000">
      <w:pPr>
        <w:pStyle w:val="Ttulo1"/>
        <w:rPr>
          <w:lang w:val="es-MX"/>
        </w:rPr>
      </w:pPr>
      <w:r w:rsidRPr="00396F7B">
        <w:rPr>
          <w:lang w:val="es-MX"/>
        </w:rPr>
        <w:t>8. Abrir una galer</w:t>
      </w:r>
      <w:r w:rsidR="00396F7B">
        <w:rPr>
          <w:lang w:val="es-MX"/>
        </w:rPr>
        <w:t>i</w:t>
      </w:r>
      <w:r w:rsidRPr="00396F7B">
        <w:rPr>
          <w:lang w:val="es-MX"/>
        </w:rPr>
        <w:t>a de producto</w:t>
      </w:r>
    </w:p>
    <w:p w14:paraId="3AAF5DE1" w14:textId="429ED66B" w:rsidR="00E113F8" w:rsidRPr="00396F7B" w:rsidRDefault="00000000">
      <w:pPr>
        <w:rPr>
          <w:lang w:val="es-MX"/>
        </w:rPr>
      </w:pPr>
      <w:r w:rsidRPr="00396F7B">
        <w:rPr>
          <w:lang w:val="es-MX"/>
        </w:rPr>
        <w:t>Al tocar la imagen o video de una tarjeta, se abre una vista ampliada. Si la publicaci</w:t>
      </w:r>
      <w:r w:rsidR="00396F7B">
        <w:rPr>
          <w:lang w:val="es-MX"/>
        </w:rPr>
        <w:t>o</w:t>
      </w:r>
      <w:r w:rsidRPr="00396F7B">
        <w:rPr>
          <w:lang w:val="es-MX"/>
        </w:rPr>
        <w:t>n tiene varios archivos, se puede navegar entre ellos para revisar mejor el producto o servicio.</w:t>
      </w:r>
    </w:p>
    <w:p w14:paraId="74B15ACD" w14:textId="77777777" w:rsidR="00E113F8" w:rsidRDefault="00000000">
      <w:pPr>
        <w:pStyle w:val="Ttulo1"/>
      </w:pPr>
      <w:r>
        <w:t>9. Contactar a una vendedora</w:t>
      </w:r>
    </w:p>
    <w:p w14:paraId="52F5510C" w14:textId="79FBF24A" w:rsidR="00E113F8" w:rsidRPr="00396F7B" w:rsidRDefault="00000000">
      <w:pPr>
        <w:pStyle w:val="Listaconnmeros"/>
        <w:rPr>
          <w:lang w:val="es-MX"/>
        </w:rPr>
      </w:pPr>
      <w:r w:rsidRPr="00396F7B">
        <w:rPr>
          <w:lang w:val="es-MX"/>
        </w:rPr>
        <w:t>Localizar el producto de inter</w:t>
      </w:r>
      <w:r w:rsidR="00396F7B">
        <w:rPr>
          <w:lang w:val="es-MX"/>
        </w:rPr>
        <w:t>e</w:t>
      </w:r>
      <w:r w:rsidRPr="00396F7B">
        <w:rPr>
          <w:lang w:val="es-MX"/>
        </w:rPr>
        <w:t>s.</w:t>
      </w:r>
    </w:p>
    <w:p w14:paraId="28332CD3" w14:textId="77777777" w:rsidR="00E113F8" w:rsidRDefault="00000000">
      <w:pPr>
        <w:pStyle w:val="Listaconnmeros"/>
      </w:pPr>
      <w:r>
        <w:t>Presionar Preguntar.</w:t>
      </w:r>
    </w:p>
    <w:p w14:paraId="4E4B70F8" w14:textId="5AB5D1C2" w:rsidR="00E113F8" w:rsidRPr="00396F7B" w:rsidRDefault="00000000">
      <w:pPr>
        <w:pStyle w:val="Listaconnmeros"/>
        <w:rPr>
          <w:lang w:val="es-MX"/>
        </w:rPr>
      </w:pPr>
      <w:r w:rsidRPr="00396F7B">
        <w:rPr>
          <w:lang w:val="es-MX"/>
        </w:rPr>
        <w:t>La plataforma abre o crea una conversaci</w:t>
      </w:r>
      <w:r w:rsidR="00396F7B">
        <w:rPr>
          <w:lang w:val="es-MX"/>
        </w:rPr>
        <w:t>o</w:t>
      </w:r>
      <w:r w:rsidRPr="00396F7B">
        <w:rPr>
          <w:lang w:val="es-MX"/>
        </w:rPr>
        <w:t>n relacionada con ese producto.</w:t>
      </w:r>
    </w:p>
    <w:p w14:paraId="3F39BD86" w14:textId="77777777" w:rsidR="00E113F8" w:rsidRPr="00396F7B" w:rsidRDefault="00000000">
      <w:pPr>
        <w:pStyle w:val="Listaconnmeros"/>
        <w:rPr>
          <w:lang w:val="es-MX"/>
        </w:rPr>
      </w:pPr>
      <w:r w:rsidRPr="00396F7B">
        <w:rPr>
          <w:lang w:val="es-MX"/>
        </w:rPr>
        <w:t>Escribir la duda, solicitud o comentario.</w:t>
      </w:r>
    </w:p>
    <w:p w14:paraId="252898F2" w14:textId="77777777" w:rsidR="00E113F8" w:rsidRPr="00396F7B" w:rsidRDefault="00000000">
      <w:pPr>
        <w:pStyle w:val="Listaconnmeros"/>
        <w:rPr>
          <w:lang w:val="es-MX"/>
        </w:rPr>
      </w:pPr>
      <w:r w:rsidRPr="00396F7B">
        <w:rPr>
          <w:lang w:val="es-MX"/>
        </w:rPr>
        <w:t>Enviar el mensaje y esperar respuesta.</w:t>
      </w:r>
    </w:p>
    <w:p w14:paraId="21803889" w14:textId="77777777" w:rsidR="00E113F8" w:rsidRDefault="00000000">
      <w:pPr>
        <w:pStyle w:val="Ttulo1"/>
      </w:pPr>
      <w:r>
        <w:lastRenderedPageBreak/>
        <w:t>10. Uso del chat</w:t>
      </w:r>
    </w:p>
    <w:p w14:paraId="4F059139" w14:textId="77777777" w:rsidR="00E113F8" w:rsidRPr="00396F7B" w:rsidRDefault="00000000">
      <w:pPr>
        <w:pStyle w:val="Listaconvietas"/>
        <w:rPr>
          <w:lang w:val="es-MX"/>
        </w:rPr>
      </w:pPr>
      <w:r w:rsidRPr="00396F7B">
        <w:rPr>
          <w:lang w:val="es-MX"/>
        </w:rPr>
        <w:t>La bandeja de chats muestra las conversaciones disponibles.</w:t>
      </w:r>
    </w:p>
    <w:p w14:paraId="23A10D0D" w14:textId="171616D5" w:rsidR="00E113F8" w:rsidRPr="00396F7B" w:rsidRDefault="00000000">
      <w:pPr>
        <w:pStyle w:val="Listaconvietas"/>
        <w:rPr>
          <w:lang w:val="es-MX"/>
        </w:rPr>
      </w:pPr>
      <w:r w:rsidRPr="00396F7B">
        <w:rPr>
          <w:lang w:val="es-MX"/>
        </w:rPr>
        <w:t>Al tocar una conversaci</w:t>
      </w:r>
      <w:r w:rsidR="00396F7B">
        <w:rPr>
          <w:lang w:val="es-MX"/>
        </w:rPr>
        <w:t>o</w:t>
      </w:r>
      <w:r w:rsidRPr="00396F7B">
        <w:rPr>
          <w:lang w:val="es-MX"/>
        </w:rPr>
        <w:t>n se abre el hilo completo.</w:t>
      </w:r>
    </w:p>
    <w:p w14:paraId="747E814A" w14:textId="4ADB920D" w:rsidR="00E113F8" w:rsidRPr="00396F7B" w:rsidRDefault="00000000">
      <w:pPr>
        <w:pStyle w:val="Listaconvietas"/>
        <w:rPr>
          <w:lang w:val="es-MX"/>
        </w:rPr>
      </w:pPr>
      <w:r w:rsidRPr="00396F7B">
        <w:rPr>
          <w:lang w:val="es-MX"/>
        </w:rPr>
        <w:t>Se pueden enviar mensajes de texto, im</w:t>
      </w:r>
      <w:r w:rsidR="00396F7B">
        <w:rPr>
          <w:lang w:val="es-MX"/>
        </w:rPr>
        <w:t>a</w:t>
      </w:r>
      <w:r w:rsidRPr="00396F7B">
        <w:rPr>
          <w:lang w:val="es-MX"/>
        </w:rPr>
        <w:t>genes, videos, archivos, audios grabados y ubicaci</w:t>
      </w:r>
      <w:r w:rsidR="00396F7B">
        <w:rPr>
          <w:lang w:val="es-MX"/>
        </w:rPr>
        <w:t>o</w:t>
      </w:r>
      <w:r w:rsidRPr="00396F7B">
        <w:rPr>
          <w:lang w:val="es-MX"/>
        </w:rPr>
        <w:t>n.</w:t>
      </w:r>
    </w:p>
    <w:p w14:paraId="3432DE5B" w14:textId="04058C11" w:rsidR="00E113F8" w:rsidRPr="00396F7B" w:rsidRDefault="00000000">
      <w:pPr>
        <w:pStyle w:val="Listaconvietas"/>
        <w:rPr>
          <w:lang w:val="es-MX"/>
        </w:rPr>
      </w:pPr>
      <w:r w:rsidRPr="00396F7B">
        <w:rPr>
          <w:lang w:val="es-MX"/>
        </w:rPr>
        <w:t>La ubicaci</w:t>
      </w:r>
      <w:r w:rsidR="00396F7B">
        <w:rPr>
          <w:lang w:val="es-MX"/>
        </w:rPr>
        <w:t>o</w:t>
      </w:r>
      <w:r w:rsidRPr="00396F7B">
        <w:rPr>
          <w:lang w:val="es-MX"/>
        </w:rPr>
        <w:t>n puede enviarse como fija o marcada como tiempo real.</w:t>
      </w:r>
    </w:p>
    <w:p w14:paraId="1E89273F" w14:textId="77777777" w:rsidR="00E113F8" w:rsidRPr="00396F7B" w:rsidRDefault="00000000">
      <w:pPr>
        <w:pStyle w:val="Listaconvietas"/>
        <w:rPr>
          <w:lang w:val="es-MX"/>
        </w:rPr>
      </w:pPr>
      <w:r w:rsidRPr="00396F7B">
        <w:rPr>
          <w:lang w:val="es-MX"/>
        </w:rPr>
        <w:t>La plataforma muestra indicadores de lectura y escritura cuando corresponde.</w:t>
      </w:r>
    </w:p>
    <w:p w14:paraId="0EB35BBB" w14:textId="739DA597" w:rsidR="00E113F8" w:rsidRPr="00396F7B" w:rsidRDefault="00000000">
      <w:pPr>
        <w:pStyle w:val="Listaconvietas"/>
        <w:rPr>
          <w:lang w:val="es-MX"/>
        </w:rPr>
      </w:pPr>
      <w:r w:rsidRPr="00396F7B">
        <w:rPr>
          <w:lang w:val="es-MX"/>
        </w:rPr>
        <w:t>Los mensajes pueden eliminarse para una misma o para todas, con opci</w:t>
      </w:r>
      <w:r w:rsidR="00396F7B">
        <w:rPr>
          <w:lang w:val="es-MX"/>
        </w:rPr>
        <w:t>o</w:t>
      </w:r>
      <w:r w:rsidRPr="00396F7B">
        <w:rPr>
          <w:lang w:val="es-MX"/>
        </w:rPr>
        <w:t>n temporal de deshacer.</w:t>
      </w:r>
    </w:p>
    <w:p w14:paraId="11D2BF1F" w14:textId="77777777" w:rsidR="00E113F8" w:rsidRPr="00396F7B" w:rsidRDefault="00000000">
      <w:pPr>
        <w:pStyle w:val="Ttulo1"/>
        <w:rPr>
          <w:lang w:val="es-MX"/>
        </w:rPr>
      </w:pPr>
      <w:r w:rsidRPr="00396F7B">
        <w:rPr>
          <w:lang w:val="es-MX"/>
        </w:rPr>
        <w:t>11. Perfil de usuaria</w:t>
      </w:r>
    </w:p>
    <w:p w14:paraId="5CFAC5DA" w14:textId="24C6D652" w:rsidR="00E113F8" w:rsidRPr="00396F7B" w:rsidRDefault="00000000">
      <w:pPr>
        <w:rPr>
          <w:lang w:val="es-MX"/>
        </w:rPr>
      </w:pPr>
      <w:r w:rsidRPr="00396F7B">
        <w:rPr>
          <w:lang w:val="es-MX"/>
        </w:rPr>
        <w:t>En Perfil se puede cambiar la foto, nombre, nombre del emprendimiento, tel</w:t>
      </w:r>
      <w:r w:rsidR="00396F7B">
        <w:rPr>
          <w:lang w:val="es-MX"/>
        </w:rPr>
        <w:t>e</w:t>
      </w:r>
      <w:r w:rsidRPr="00396F7B">
        <w:rPr>
          <w:lang w:val="es-MX"/>
        </w:rPr>
        <w:t>fono, ciudad y biograf</w:t>
      </w:r>
      <w:r w:rsidR="00396F7B">
        <w:rPr>
          <w:lang w:val="es-MX"/>
        </w:rPr>
        <w:t>i</w:t>
      </w:r>
      <w:r w:rsidRPr="00396F7B">
        <w:rPr>
          <w:lang w:val="es-MX"/>
        </w:rPr>
        <w:t>a. Tambi</w:t>
      </w:r>
      <w:r w:rsidR="00396F7B">
        <w:rPr>
          <w:lang w:val="es-MX"/>
        </w:rPr>
        <w:t>e</w:t>
      </w:r>
      <w:r w:rsidRPr="00396F7B">
        <w:rPr>
          <w:lang w:val="es-MX"/>
        </w:rPr>
        <w:t>n se consultan publicaciones propias, favoritos, m</w:t>
      </w:r>
      <w:r w:rsidR="00396F7B">
        <w:rPr>
          <w:lang w:val="es-MX"/>
        </w:rPr>
        <w:t>e</w:t>
      </w:r>
      <w:r w:rsidRPr="00396F7B">
        <w:rPr>
          <w:lang w:val="es-MX"/>
        </w:rPr>
        <w:t>tricas del emprendimiento y rese</w:t>
      </w:r>
      <w:r w:rsidR="00396F7B">
        <w:rPr>
          <w:lang w:val="es-MX"/>
        </w:rPr>
        <w:t>ñ</w:t>
      </w:r>
      <w:r w:rsidRPr="00396F7B">
        <w:rPr>
          <w:lang w:val="es-MX"/>
        </w:rPr>
        <w:t>as recibidas.</w:t>
      </w:r>
    </w:p>
    <w:p w14:paraId="1B8521E0" w14:textId="77777777" w:rsidR="00E113F8" w:rsidRDefault="00000000">
      <w:pPr>
        <w:pStyle w:val="Ttulo1"/>
      </w:pPr>
      <w:r>
        <w:t>12. Favoritos, reportes y bloqueos</w:t>
      </w:r>
    </w:p>
    <w:p w14:paraId="5D715482" w14:textId="02A64569" w:rsidR="00E113F8" w:rsidRPr="00396F7B" w:rsidRDefault="00000000">
      <w:pPr>
        <w:pStyle w:val="Listaconvietas"/>
        <w:rPr>
          <w:lang w:val="es-MX"/>
        </w:rPr>
      </w:pPr>
      <w:r w:rsidRPr="00396F7B">
        <w:rPr>
          <w:lang w:val="es-MX"/>
        </w:rPr>
        <w:t>Favoritos permite guardar productos para consultarlos despu</w:t>
      </w:r>
      <w:r w:rsidR="00396F7B">
        <w:rPr>
          <w:lang w:val="es-MX"/>
        </w:rPr>
        <w:t>e</w:t>
      </w:r>
      <w:r w:rsidRPr="00396F7B">
        <w:rPr>
          <w:lang w:val="es-MX"/>
        </w:rPr>
        <w:t>s.</w:t>
      </w:r>
    </w:p>
    <w:p w14:paraId="5FC3D9AA" w14:textId="77777777" w:rsidR="00E113F8" w:rsidRPr="00396F7B" w:rsidRDefault="00000000">
      <w:pPr>
        <w:pStyle w:val="Listaconvietas"/>
        <w:rPr>
          <w:lang w:val="es-MX"/>
        </w:rPr>
      </w:pPr>
      <w:r w:rsidRPr="00396F7B">
        <w:rPr>
          <w:lang w:val="es-MX"/>
        </w:rPr>
        <w:t>Reportar sirve para avisar sobre publicaciones o usuarias sospechosas.</w:t>
      </w:r>
    </w:p>
    <w:p w14:paraId="778231CF" w14:textId="7A62489C" w:rsidR="00E113F8" w:rsidRPr="00396F7B" w:rsidRDefault="00000000">
      <w:pPr>
        <w:pStyle w:val="Listaconvietas"/>
        <w:rPr>
          <w:lang w:val="es-MX"/>
        </w:rPr>
      </w:pPr>
      <w:r w:rsidRPr="00396F7B">
        <w:rPr>
          <w:lang w:val="es-MX"/>
        </w:rPr>
        <w:t>Bloquear evita recibir mensajes de una usuaria espec</w:t>
      </w:r>
      <w:r w:rsidR="00396F7B">
        <w:rPr>
          <w:lang w:val="es-MX"/>
        </w:rPr>
        <w:t>i</w:t>
      </w:r>
      <w:r w:rsidRPr="00396F7B">
        <w:rPr>
          <w:lang w:val="es-MX"/>
        </w:rPr>
        <w:t>fica y ayuda a mantener una experiencia segura.</w:t>
      </w:r>
    </w:p>
    <w:p w14:paraId="58BDD758" w14:textId="3ADB37DA" w:rsidR="00E113F8" w:rsidRPr="00396F7B" w:rsidRDefault="00000000">
      <w:pPr>
        <w:pStyle w:val="Ttulo1"/>
        <w:rPr>
          <w:lang w:val="es-MX"/>
        </w:rPr>
      </w:pPr>
      <w:r w:rsidRPr="00396F7B">
        <w:rPr>
          <w:lang w:val="es-MX"/>
        </w:rPr>
        <w:t>13. Rese</w:t>
      </w:r>
      <w:r w:rsidR="00396F7B">
        <w:rPr>
          <w:lang w:val="es-MX"/>
        </w:rPr>
        <w:t>ñ</w:t>
      </w:r>
      <w:r w:rsidRPr="00396F7B">
        <w:rPr>
          <w:lang w:val="es-MX"/>
        </w:rPr>
        <w:t>as y calificaciones</w:t>
      </w:r>
    </w:p>
    <w:p w14:paraId="05FB42A2" w14:textId="18B0F6DC" w:rsidR="00E113F8" w:rsidRPr="00396F7B" w:rsidRDefault="00000000">
      <w:pPr>
        <w:rPr>
          <w:lang w:val="es-MX"/>
        </w:rPr>
      </w:pPr>
      <w:r w:rsidRPr="00396F7B">
        <w:rPr>
          <w:lang w:val="es-MX"/>
        </w:rPr>
        <w:t>Las usuarias pueden calificar a una vendedora desde una publicaci</w:t>
      </w:r>
      <w:r w:rsidR="00396F7B">
        <w:rPr>
          <w:lang w:val="es-MX"/>
        </w:rPr>
        <w:t>o</w:t>
      </w:r>
      <w:r w:rsidRPr="00396F7B">
        <w:rPr>
          <w:lang w:val="es-MX"/>
        </w:rPr>
        <w:t>n. La calificaci</w:t>
      </w:r>
      <w:r w:rsidR="00396F7B">
        <w:rPr>
          <w:lang w:val="es-MX"/>
        </w:rPr>
        <w:t>o</w:t>
      </w:r>
      <w:r w:rsidRPr="00396F7B">
        <w:rPr>
          <w:lang w:val="es-MX"/>
        </w:rPr>
        <w:t>n permite valores de 0.5 a 5 estrellas y puede incluir un comentario. Estas rese</w:t>
      </w:r>
      <w:r w:rsidR="00396F7B">
        <w:rPr>
          <w:lang w:val="es-MX"/>
        </w:rPr>
        <w:t>ñ</w:t>
      </w:r>
      <w:r w:rsidRPr="00396F7B">
        <w:rPr>
          <w:lang w:val="es-MX"/>
        </w:rPr>
        <w:t>as ayudan a generar confianza dentro de la comunidad.</w:t>
      </w:r>
    </w:p>
    <w:p w14:paraId="1337F767" w14:textId="77777777" w:rsidR="00E113F8" w:rsidRPr="00396F7B" w:rsidRDefault="00000000">
      <w:pPr>
        <w:pStyle w:val="Ttulo1"/>
        <w:rPr>
          <w:lang w:val="es-MX"/>
        </w:rPr>
      </w:pPr>
      <w:r w:rsidRPr="00396F7B">
        <w:rPr>
          <w:lang w:val="es-MX"/>
        </w:rPr>
        <w:t>14. Aprendizaje</w:t>
      </w:r>
    </w:p>
    <w:p w14:paraId="651AE6E2" w14:textId="58A0D1D1" w:rsidR="00E113F8" w:rsidRPr="00396F7B" w:rsidRDefault="00000000">
      <w:pPr>
        <w:rPr>
          <w:lang w:val="es-MX"/>
        </w:rPr>
      </w:pPr>
      <w:r w:rsidRPr="00396F7B">
        <w:rPr>
          <w:lang w:val="es-MX"/>
        </w:rPr>
        <w:t>El apartado Aprender re</w:t>
      </w:r>
      <w:r w:rsidR="00396F7B">
        <w:rPr>
          <w:lang w:val="es-MX"/>
        </w:rPr>
        <w:t>u</w:t>
      </w:r>
      <w:r w:rsidRPr="00396F7B">
        <w:rPr>
          <w:lang w:val="es-MX"/>
        </w:rPr>
        <w:t>ne cursos y recursos gratuitos externos relacionados con emprendimiento, marketing, ventas, modelo de negocio y herramientas digitales. Los enlaces se abren fuera de NextFem.</w:t>
      </w:r>
    </w:p>
    <w:p w14:paraId="54185C58" w14:textId="47515293" w:rsidR="00E113F8" w:rsidRPr="00396F7B" w:rsidRDefault="00000000">
      <w:pPr>
        <w:pStyle w:val="Ttulo1"/>
        <w:rPr>
          <w:lang w:val="es-MX"/>
        </w:rPr>
      </w:pPr>
      <w:r w:rsidRPr="00396F7B">
        <w:rPr>
          <w:lang w:val="es-MX"/>
        </w:rPr>
        <w:t>15. Buenas pr</w:t>
      </w:r>
      <w:r w:rsidR="00396F7B">
        <w:rPr>
          <w:lang w:val="es-MX"/>
        </w:rPr>
        <w:t>a</w:t>
      </w:r>
      <w:r w:rsidRPr="00396F7B">
        <w:rPr>
          <w:lang w:val="es-MX"/>
        </w:rPr>
        <w:t>cticas de seguridad</w:t>
      </w:r>
    </w:p>
    <w:p w14:paraId="459B798E" w14:textId="292B387A" w:rsidR="00E113F8" w:rsidRPr="00396F7B" w:rsidRDefault="00000000">
      <w:pPr>
        <w:pStyle w:val="Listaconvietas"/>
        <w:rPr>
          <w:lang w:val="es-MX"/>
        </w:rPr>
      </w:pPr>
      <w:r w:rsidRPr="00396F7B">
        <w:rPr>
          <w:lang w:val="es-MX"/>
        </w:rPr>
        <w:t>No compartir contrase</w:t>
      </w:r>
      <w:r w:rsidR="00396F7B">
        <w:rPr>
          <w:lang w:val="es-MX"/>
        </w:rPr>
        <w:t>ñ</w:t>
      </w:r>
      <w:r w:rsidRPr="00396F7B">
        <w:rPr>
          <w:lang w:val="es-MX"/>
        </w:rPr>
        <w:t>as, c</w:t>
      </w:r>
      <w:r w:rsidR="00396F7B">
        <w:rPr>
          <w:lang w:val="es-MX"/>
        </w:rPr>
        <w:t>o</w:t>
      </w:r>
      <w:r w:rsidRPr="00396F7B">
        <w:rPr>
          <w:lang w:val="es-MX"/>
        </w:rPr>
        <w:t>digos bancarios ni documentos sensibles por chat.</w:t>
      </w:r>
    </w:p>
    <w:p w14:paraId="78931167" w14:textId="77777777" w:rsidR="00E113F8" w:rsidRPr="00396F7B" w:rsidRDefault="00000000">
      <w:pPr>
        <w:pStyle w:val="Listaconvietas"/>
        <w:rPr>
          <w:lang w:val="es-MX"/>
        </w:rPr>
      </w:pPr>
      <w:r w:rsidRPr="00396F7B">
        <w:rPr>
          <w:lang w:val="es-MX"/>
        </w:rPr>
        <w:t>Acordar entregas en lugares seguros y conocidos.</w:t>
      </w:r>
    </w:p>
    <w:p w14:paraId="3D0F8DEF" w14:textId="14F50841" w:rsidR="00E113F8" w:rsidRPr="00396F7B" w:rsidRDefault="00000000">
      <w:pPr>
        <w:pStyle w:val="Listaconvietas"/>
        <w:rPr>
          <w:lang w:val="es-MX"/>
        </w:rPr>
      </w:pPr>
      <w:r w:rsidRPr="00396F7B">
        <w:rPr>
          <w:lang w:val="es-MX"/>
        </w:rPr>
        <w:t>Revisar rese</w:t>
      </w:r>
      <w:r w:rsidR="00396F7B">
        <w:rPr>
          <w:lang w:val="es-MX"/>
        </w:rPr>
        <w:t>ñ</w:t>
      </w:r>
      <w:r w:rsidRPr="00396F7B">
        <w:rPr>
          <w:lang w:val="es-MX"/>
        </w:rPr>
        <w:t>as y perfil antes de concretar un acuerdo.</w:t>
      </w:r>
    </w:p>
    <w:p w14:paraId="18C4EADC" w14:textId="77777777" w:rsidR="00E113F8" w:rsidRPr="00396F7B" w:rsidRDefault="00000000">
      <w:pPr>
        <w:pStyle w:val="Listaconvietas"/>
        <w:rPr>
          <w:lang w:val="es-MX"/>
        </w:rPr>
      </w:pPr>
      <w:r w:rsidRPr="00396F7B">
        <w:rPr>
          <w:lang w:val="es-MX"/>
        </w:rPr>
        <w:t>Reportar conductas sospechosas o mensajes ofensivos.</w:t>
      </w:r>
    </w:p>
    <w:p w14:paraId="5572B603" w14:textId="77777777" w:rsidR="00E113F8" w:rsidRPr="00396F7B" w:rsidRDefault="00000000">
      <w:pPr>
        <w:pStyle w:val="Listaconvietas"/>
        <w:rPr>
          <w:lang w:val="es-MX"/>
        </w:rPr>
      </w:pPr>
      <w:r w:rsidRPr="00396F7B">
        <w:rPr>
          <w:lang w:val="es-MX"/>
        </w:rPr>
        <w:t>No enviar pagos anticipados si no existe confianza suficiente.</w:t>
      </w:r>
    </w:p>
    <w:p w14:paraId="2CBD84DB" w14:textId="1C0EC499" w:rsidR="00E113F8" w:rsidRPr="00396F7B" w:rsidRDefault="00000000">
      <w:pPr>
        <w:pStyle w:val="Listaconvietas"/>
        <w:rPr>
          <w:lang w:val="es-MX"/>
        </w:rPr>
      </w:pPr>
      <w:r w:rsidRPr="00396F7B">
        <w:rPr>
          <w:lang w:val="es-MX"/>
        </w:rPr>
        <w:t>Mantener comunicaci</w:t>
      </w:r>
      <w:r w:rsidR="00396F7B">
        <w:rPr>
          <w:lang w:val="es-MX"/>
        </w:rPr>
        <w:t>o</w:t>
      </w:r>
      <w:r w:rsidRPr="00396F7B">
        <w:rPr>
          <w:lang w:val="es-MX"/>
        </w:rPr>
        <w:t>n dentro del chat para conservar historial.</w:t>
      </w:r>
    </w:p>
    <w:p w14:paraId="7D9E9162" w14:textId="77777777" w:rsidR="00E113F8" w:rsidRDefault="00000000">
      <w:pPr>
        <w:pStyle w:val="Ttulo1"/>
      </w:pPr>
      <w:r>
        <w:lastRenderedPageBreak/>
        <w:t>16. Preguntas frecuentes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680"/>
        <w:gridCol w:w="6192"/>
      </w:tblGrid>
      <w:tr w:rsidR="00E113F8" w14:paraId="7724528B" w14:textId="77777777">
        <w:trPr>
          <w:jc w:val="center"/>
        </w:trPr>
        <w:tc>
          <w:tcPr>
            <w:tcW w:w="3168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3C55E9" w14:textId="77777777" w:rsidR="00E113F8" w:rsidRDefault="00000000">
            <w:r>
              <w:rPr>
                <w:b/>
              </w:rPr>
              <w:t>Pregunta</w:t>
            </w:r>
          </w:p>
        </w:tc>
        <w:tc>
          <w:tcPr>
            <w:tcW w:w="6192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B8A87A" w14:textId="77777777" w:rsidR="00E113F8" w:rsidRDefault="00000000">
            <w:r>
              <w:rPr>
                <w:b/>
              </w:rPr>
              <w:t>Respuesta</w:t>
            </w:r>
          </w:p>
        </w:tc>
      </w:tr>
      <w:tr w:rsidR="00E113F8" w:rsidRPr="00396F7B" w14:paraId="64D9A758" w14:textId="77777777">
        <w:trPr>
          <w:jc w:val="center"/>
        </w:trPr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7F9302" w14:textId="7B8437EC" w:rsidR="00E113F8" w:rsidRDefault="00000000">
            <w:r>
              <w:t>NextFem cobra comisi</w:t>
            </w:r>
            <w:r w:rsidR="00396F7B">
              <w:t>o</w:t>
            </w:r>
            <w:r>
              <w:t>n?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379EF4" w14:textId="57EB601C" w:rsidR="00E113F8" w:rsidRPr="00396F7B" w:rsidRDefault="00000000">
            <w:pPr>
              <w:rPr>
                <w:lang w:val="es-MX"/>
              </w:rPr>
            </w:pPr>
            <w:r w:rsidRPr="00396F7B">
              <w:rPr>
                <w:lang w:val="es-MX"/>
              </w:rPr>
              <w:t>No. La plataforma est</w:t>
            </w:r>
            <w:r w:rsidR="00396F7B">
              <w:rPr>
                <w:lang w:val="es-MX"/>
              </w:rPr>
              <w:t>e</w:t>
            </w:r>
            <w:r w:rsidRPr="00396F7B">
              <w:rPr>
                <w:lang w:val="es-MX"/>
              </w:rPr>
              <w:t xml:space="preserve"> dise</w:t>
            </w:r>
            <w:r w:rsidR="00396F7B">
              <w:rPr>
                <w:lang w:val="es-MX"/>
              </w:rPr>
              <w:t>ñ</w:t>
            </w:r>
            <w:r w:rsidRPr="00396F7B">
              <w:rPr>
                <w:lang w:val="es-MX"/>
              </w:rPr>
              <w:t>ada como apoyo gratuito.</w:t>
            </w:r>
          </w:p>
        </w:tc>
      </w:tr>
      <w:tr w:rsidR="00E113F8" w:rsidRPr="00396F7B" w14:paraId="000766B0" w14:textId="77777777">
        <w:trPr>
          <w:jc w:val="center"/>
        </w:trPr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F5B75C" w14:textId="1A625E56" w:rsidR="00E113F8" w:rsidRDefault="00000000">
            <w:r>
              <w:t>Puedo publicar servicios?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87F679" w14:textId="4905E206" w:rsidR="00E113F8" w:rsidRPr="00396F7B" w:rsidRDefault="00000000">
            <w:pPr>
              <w:rPr>
                <w:lang w:val="es-MX"/>
              </w:rPr>
            </w:pPr>
            <w:r w:rsidRPr="00396F7B">
              <w:rPr>
                <w:lang w:val="es-MX"/>
              </w:rPr>
              <w:t>S</w:t>
            </w:r>
            <w:r w:rsidR="00396F7B">
              <w:rPr>
                <w:lang w:val="es-MX"/>
              </w:rPr>
              <w:t>i</w:t>
            </w:r>
            <w:r w:rsidRPr="00396F7B">
              <w:rPr>
                <w:lang w:val="es-MX"/>
              </w:rPr>
              <w:t>. Tambi</w:t>
            </w:r>
            <w:r w:rsidR="00396F7B">
              <w:rPr>
                <w:lang w:val="es-MX"/>
              </w:rPr>
              <w:t>e</w:t>
            </w:r>
            <w:r w:rsidRPr="00396F7B">
              <w:rPr>
                <w:lang w:val="es-MX"/>
              </w:rPr>
              <w:t>n se pueden publicar productos, servicios y apoyos comunitarios.</w:t>
            </w:r>
          </w:p>
        </w:tc>
      </w:tr>
      <w:tr w:rsidR="00E113F8" w:rsidRPr="00396F7B" w14:paraId="5EE34D19" w14:textId="77777777">
        <w:trPr>
          <w:jc w:val="center"/>
        </w:trPr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FB228A" w14:textId="4AC9B79F" w:rsidR="00E113F8" w:rsidRDefault="00000000">
            <w:r>
              <w:t>Puedo subir videos?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68CF3D" w14:textId="46973162" w:rsidR="00E113F8" w:rsidRPr="00396F7B" w:rsidRDefault="00000000">
            <w:pPr>
              <w:rPr>
                <w:lang w:val="es-MX"/>
              </w:rPr>
            </w:pPr>
            <w:r w:rsidRPr="00396F7B">
              <w:rPr>
                <w:lang w:val="es-MX"/>
              </w:rPr>
              <w:t>S</w:t>
            </w:r>
            <w:r w:rsidR="00396F7B">
              <w:rPr>
                <w:lang w:val="es-MX"/>
              </w:rPr>
              <w:t>i</w:t>
            </w:r>
            <w:r w:rsidRPr="00396F7B">
              <w:rPr>
                <w:lang w:val="es-MX"/>
              </w:rPr>
              <w:t>. Las publicaciones permiten m</w:t>
            </w:r>
            <w:r w:rsidR="00396F7B">
              <w:rPr>
                <w:lang w:val="es-MX"/>
              </w:rPr>
              <w:t>u</w:t>
            </w:r>
            <w:r w:rsidRPr="00396F7B">
              <w:rPr>
                <w:lang w:val="es-MX"/>
              </w:rPr>
              <w:t>ltiples im</w:t>
            </w:r>
            <w:r w:rsidR="00396F7B">
              <w:rPr>
                <w:lang w:val="es-MX"/>
              </w:rPr>
              <w:t>a</w:t>
            </w:r>
            <w:r w:rsidRPr="00396F7B">
              <w:rPr>
                <w:lang w:val="es-MX"/>
              </w:rPr>
              <w:t>genes y videos.</w:t>
            </w:r>
          </w:p>
        </w:tc>
      </w:tr>
      <w:tr w:rsidR="00E113F8" w:rsidRPr="00396F7B" w14:paraId="66AEACA3" w14:textId="77777777">
        <w:trPr>
          <w:jc w:val="center"/>
        </w:trPr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118E2D" w14:textId="029D05B7" w:rsidR="00E113F8" w:rsidRPr="00396F7B" w:rsidRDefault="00000000">
            <w:pPr>
              <w:rPr>
                <w:lang w:val="es-MX"/>
              </w:rPr>
            </w:pPr>
            <w:r w:rsidRPr="00396F7B">
              <w:rPr>
                <w:lang w:val="es-MX"/>
              </w:rPr>
              <w:t>Qu</w:t>
            </w:r>
            <w:r w:rsidR="00396F7B">
              <w:rPr>
                <w:lang w:val="es-MX"/>
              </w:rPr>
              <w:t>e</w:t>
            </w:r>
            <w:r w:rsidRPr="00396F7B">
              <w:rPr>
                <w:lang w:val="es-MX"/>
              </w:rPr>
              <w:t xml:space="preserve"> pasa si cierro sesi</w:t>
            </w:r>
            <w:r w:rsidR="00396F7B">
              <w:rPr>
                <w:lang w:val="es-MX"/>
              </w:rPr>
              <w:t>o</w:t>
            </w:r>
            <w:r w:rsidRPr="00396F7B">
              <w:rPr>
                <w:lang w:val="es-MX"/>
              </w:rPr>
              <w:t>n?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8822E0" w14:textId="77777777" w:rsidR="00E113F8" w:rsidRPr="00396F7B" w:rsidRDefault="00000000">
            <w:pPr>
              <w:rPr>
                <w:lang w:val="es-MX"/>
              </w:rPr>
            </w:pPr>
            <w:r w:rsidRPr="00396F7B">
              <w:rPr>
                <w:lang w:val="es-MX"/>
              </w:rPr>
              <w:t>El perfil, publicaciones y conversaciones se conservan.</w:t>
            </w:r>
          </w:p>
        </w:tc>
      </w:tr>
      <w:tr w:rsidR="00E113F8" w:rsidRPr="00396F7B" w14:paraId="48384B2B" w14:textId="77777777">
        <w:trPr>
          <w:jc w:val="center"/>
        </w:trPr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21CB12" w14:textId="1970C0E5" w:rsidR="00E113F8" w:rsidRPr="00396F7B" w:rsidRDefault="00000000">
            <w:pPr>
              <w:rPr>
                <w:lang w:val="es-MX"/>
              </w:rPr>
            </w:pPr>
            <w:r w:rsidRPr="00396F7B">
              <w:rPr>
                <w:lang w:val="es-MX"/>
              </w:rPr>
              <w:t>Puedo eliminar una publicaci</w:t>
            </w:r>
            <w:r w:rsidR="00396F7B">
              <w:rPr>
                <w:lang w:val="es-MX"/>
              </w:rPr>
              <w:t>o</w:t>
            </w:r>
            <w:r w:rsidRPr="00396F7B">
              <w:rPr>
                <w:lang w:val="es-MX"/>
              </w:rPr>
              <w:t>n?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7853EB" w14:textId="250C5917" w:rsidR="00E113F8" w:rsidRPr="00396F7B" w:rsidRDefault="00000000">
            <w:pPr>
              <w:rPr>
                <w:lang w:val="es-MX"/>
              </w:rPr>
            </w:pPr>
            <w:r w:rsidRPr="00396F7B">
              <w:rPr>
                <w:lang w:val="es-MX"/>
              </w:rPr>
              <w:t>S</w:t>
            </w:r>
            <w:r w:rsidR="00396F7B">
              <w:rPr>
                <w:lang w:val="es-MX"/>
              </w:rPr>
              <w:t>i</w:t>
            </w:r>
            <w:r w:rsidRPr="00396F7B">
              <w:rPr>
                <w:lang w:val="es-MX"/>
              </w:rPr>
              <w:t>. Desde Perfil se pueden eliminar publicaciones propias.</w:t>
            </w:r>
          </w:p>
        </w:tc>
      </w:tr>
      <w:tr w:rsidR="00E113F8" w:rsidRPr="00396F7B" w14:paraId="4A1DC7F4" w14:textId="77777777">
        <w:trPr>
          <w:jc w:val="center"/>
        </w:trPr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A88092" w14:textId="15A4E27E" w:rsidR="00E113F8" w:rsidRPr="00396F7B" w:rsidRDefault="00000000">
            <w:pPr>
              <w:rPr>
                <w:lang w:val="es-MX"/>
              </w:rPr>
            </w:pPr>
            <w:r w:rsidRPr="00396F7B">
              <w:rPr>
                <w:lang w:val="es-MX"/>
              </w:rPr>
              <w:t>Puedo usar NextFem en celular?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59339D" w14:textId="74110AF7" w:rsidR="00E113F8" w:rsidRPr="00396F7B" w:rsidRDefault="00000000">
            <w:pPr>
              <w:rPr>
                <w:lang w:val="es-MX"/>
              </w:rPr>
            </w:pPr>
            <w:r w:rsidRPr="00396F7B">
              <w:rPr>
                <w:lang w:val="es-MX"/>
              </w:rPr>
              <w:t>S</w:t>
            </w:r>
            <w:r w:rsidR="00396F7B">
              <w:rPr>
                <w:lang w:val="es-MX"/>
              </w:rPr>
              <w:t>i</w:t>
            </w:r>
            <w:r w:rsidRPr="00396F7B">
              <w:rPr>
                <w:lang w:val="es-MX"/>
              </w:rPr>
              <w:t>. La interfaz es responsiva y cuenta con navegaci</w:t>
            </w:r>
            <w:r w:rsidR="00396F7B">
              <w:rPr>
                <w:lang w:val="es-MX"/>
              </w:rPr>
              <w:t>o</w:t>
            </w:r>
            <w:r w:rsidRPr="00396F7B">
              <w:rPr>
                <w:lang w:val="es-MX"/>
              </w:rPr>
              <w:t>n m</w:t>
            </w:r>
            <w:r w:rsidR="00396F7B">
              <w:rPr>
                <w:lang w:val="es-MX"/>
              </w:rPr>
              <w:t>o</w:t>
            </w:r>
            <w:r w:rsidRPr="00396F7B">
              <w:rPr>
                <w:lang w:val="es-MX"/>
              </w:rPr>
              <w:t>vil.</w:t>
            </w:r>
          </w:p>
        </w:tc>
      </w:tr>
    </w:tbl>
    <w:p w14:paraId="738CC523" w14:textId="77777777" w:rsidR="00E113F8" w:rsidRPr="00396F7B" w:rsidRDefault="00E113F8">
      <w:pPr>
        <w:rPr>
          <w:lang w:val="es-MX"/>
        </w:rPr>
      </w:pPr>
    </w:p>
    <w:p w14:paraId="7A73C653" w14:textId="77777777" w:rsidR="00E113F8" w:rsidRPr="00396F7B" w:rsidRDefault="00000000">
      <w:pPr>
        <w:pStyle w:val="Ttulo1"/>
        <w:rPr>
          <w:lang w:val="es-MX"/>
        </w:rPr>
      </w:pPr>
      <w:r w:rsidRPr="00396F7B">
        <w:rPr>
          <w:lang w:val="es-MX"/>
        </w:rPr>
        <w:t>17. Soporte y mantenimiento</w:t>
      </w:r>
    </w:p>
    <w:p w14:paraId="468C4CAC" w14:textId="1F00BCC0" w:rsidR="00E113F8" w:rsidRPr="00396F7B" w:rsidRDefault="00000000">
      <w:pPr>
        <w:rPr>
          <w:lang w:val="es-MX"/>
        </w:rPr>
      </w:pPr>
      <w:r w:rsidRPr="00396F7B">
        <w:rPr>
          <w:lang w:val="es-MX"/>
        </w:rPr>
        <w:t>Si una funci</w:t>
      </w:r>
      <w:r w:rsidR="00396F7B">
        <w:rPr>
          <w:lang w:val="es-MX"/>
        </w:rPr>
        <w:t>o</w:t>
      </w:r>
      <w:r w:rsidRPr="00396F7B">
        <w:rPr>
          <w:lang w:val="es-MX"/>
        </w:rPr>
        <w:t>n no responde, se recomienda verificar conexi</w:t>
      </w:r>
      <w:r w:rsidR="00396F7B">
        <w:rPr>
          <w:lang w:val="es-MX"/>
        </w:rPr>
        <w:t>o</w:t>
      </w:r>
      <w:r w:rsidRPr="00396F7B">
        <w:rPr>
          <w:lang w:val="es-MX"/>
        </w:rPr>
        <w:t>n a internet, actualizar la p</w:t>
      </w:r>
      <w:r w:rsidR="00396F7B">
        <w:rPr>
          <w:lang w:val="es-MX"/>
        </w:rPr>
        <w:t>a</w:t>
      </w:r>
      <w:r w:rsidRPr="00396F7B">
        <w:rPr>
          <w:lang w:val="es-MX"/>
        </w:rPr>
        <w:t>gina e intentar nuevamente. Si el problema contin</w:t>
      </w:r>
      <w:r w:rsidR="00396F7B">
        <w:rPr>
          <w:lang w:val="es-MX"/>
        </w:rPr>
        <w:t>u</w:t>
      </w:r>
      <w:r w:rsidRPr="00396F7B">
        <w:rPr>
          <w:lang w:val="es-MX"/>
        </w:rPr>
        <w:t>a, debe reportarse al equipo responsable indicando la secci</w:t>
      </w:r>
      <w:r w:rsidR="00396F7B">
        <w:rPr>
          <w:lang w:val="es-MX"/>
        </w:rPr>
        <w:t>o</w:t>
      </w:r>
      <w:r w:rsidRPr="00396F7B">
        <w:rPr>
          <w:lang w:val="es-MX"/>
        </w:rPr>
        <w:t>n afectada, la acci</w:t>
      </w:r>
      <w:r w:rsidR="00396F7B">
        <w:rPr>
          <w:lang w:val="es-MX"/>
        </w:rPr>
        <w:t>o</w:t>
      </w:r>
      <w:r w:rsidRPr="00396F7B">
        <w:rPr>
          <w:lang w:val="es-MX"/>
        </w:rPr>
        <w:t>n realizada y, si es posible, una captura de pantalla.</w:t>
      </w:r>
    </w:p>
    <w:sectPr w:rsidR="00E113F8" w:rsidRPr="00396F7B" w:rsidSect="00034616">
      <w:headerReference w:type="default" r:id="rId8"/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78CBB1" w14:textId="77777777" w:rsidR="001A5991" w:rsidRDefault="001A5991">
      <w:pPr>
        <w:spacing w:after="0" w:line="240" w:lineRule="auto"/>
      </w:pPr>
      <w:r>
        <w:separator/>
      </w:r>
    </w:p>
  </w:endnote>
  <w:endnote w:type="continuationSeparator" w:id="0">
    <w:p w14:paraId="4B5622BB" w14:textId="77777777" w:rsidR="001A5991" w:rsidRDefault="001A599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FAF73A" w14:textId="77777777" w:rsidR="00E113F8" w:rsidRDefault="00000000">
    <w:pPr>
      <w:pStyle w:val="Piedepgina"/>
      <w:jc w:val="center"/>
    </w:pPr>
    <w:r>
      <w:rPr>
        <w:color w:val="555555"/>
        <w:sz w:val="18"/>
      </w:rPr>
      <w:t>NextFem Marketplace | Documento interno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BA24AE" w14:textId="77777777" w:rsidR="001A5991" w:rsidRDefault="001A5991">
      <w:pPr>
        <w:spacing w:after="0" w:line="240" w:lineRule="auto"/>
      </w:pPr>
      <w:r>
        <w:separator/>
      </w:r>
    </w:p>
  </w:footnote>
  <w:footnote w:type="continuationSeparator" w:id="0">
    <w:p w14:paraId="6A435F95" w14:textId="77777777" w:rsidR="001A5991" w:rsidRDefault="001A599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9D67F4" w14:textId="77777777" w:rsidR="00E113F8" w:rsidRDefault="00000000">
    <w:pPr>
      <w:pStyle w:val="Encabezado"/>
      <w:jc w:val="right"/>
    </w:pPr>
    <w:r>
      <w:rPr>
        <w:color w:val="555555"/>
        <w:sz w:val="18"/>
      </w:rPr>
      <w:t>Manual de usuario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10423314">
    <w:abstractNumId w:val="8"/>
  </w:num>
  <w:num w:numId="2" w16cid:durableId="602958371">
    <w:abstractNumId w:val="6"/>
  </w:num>
  <w:num w:numId="3" w16cid:durableId="580989793">
    <w:abstractNumId w:val="5"/>
  </w:num>
  <w:num w:numId="4" w16cid:durableId="1339386547">
    <w:abstractNumId w:val="4"/>
  </w:num>
  <w:num w:numId="5" w16cid:durableId="1653561926">
    <w:abstractNumId w:val="7"/>
  </w:num>
  <w:num w:numId="6" w16cid:durableId="910970693">
    <w:abstractNumId w:val="3"/>
  </w:num>
  <w:num w:numId="7" w16cid:durableId="1087456266">
    <w:abstractNumId w:val="2"/>
  </w:num>
  <w:num w:numId="8" w16cid:durableId="1400136263">
    <w:abstractNumId w:val="1"/>
  </w:num>
  <w:num w:numId="9" w16cid:durableId="3913872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A5991"/>
    <w:rsid w:val="0029639D"/>
    <w:rsid w:val="00326F90"/>
    <w:rsid w:val="00396F7B"/>
    <w:rsid w:val="00AA1D8D"/>
    <w:rsid w:val="00B47730"/>
    <w:rsid w:val="00C71B97"/>
    <w:rsid w:val="00CB0664"/>
    <w:rsid w:val="00E113F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CFFCBE4"/>
  <w14:defaultImageDpi w14:val="300"/>
  <w15:docId w15:val="{F890DCDA-C558-4098-820C-7CA9C798DD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b/>
      <w:bCs/>
      <w:color w:val="1F4D78"/>
      <w:sz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Tablaconcuadrcula5oscura-nfasis4">
    <w:name w:val="Grid Table 5 Dark Accent 4"/>
    <w:basedOn w:val="Tablanormal"/>
    <w:uiPriority w:val="50"/>
    <w:rsid w:val="00396F7B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064A2" w:themeFill="accent4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CCC0D9" w:themeFill="accent4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5</Pages>
  <Words>906</Words>
  <Characters>5165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6059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Osmar REYEs</cp:lastModifiedBy>
  <cp:revision>2</cp:revision>
  <dcterms:created xsi:type="dcterms:W3CDTF">2013-12-23T23:15:00Z</dcterms:created>
  <dcterms:modified xsi:type="dcterms:W3CDTF">2026-07-08T03:17:00Z</dcterms:modified>
  <cp:category/>
</cp:coreProperties>
</file>