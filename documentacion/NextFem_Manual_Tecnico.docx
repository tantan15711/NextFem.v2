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7D00C" w14:textId="77777777" w:rsidR="00884818" w:rsidRDefault="00000000">
      <w:pPr>
        <w:jc w:val="center"/>
      </w:pPr>
      <w:r>
        <w:rPr>
          <w:b/>
          <w:color w:val="E11D7F"/>
          <w:sz w:val="32"/>
        </w:rPr>
        <w:t>NextFem Marketplace</w:t>
      </w:r>
    </w:p>
    <w:p w14:paraId="0D05511A" w14:textId="77777777" w:rsidR="00884818" w:rsidRDefault="00000000">
      <w:pPr>
        <w:jc w:val="center"/>
      </w:pPr>
      <w:r>
        <w:rPr>
          <w:b/>
          <w:color w:val="191919"/>
          <w:sz w:val="48"/>
        </w:rPr>
        <w:t>Manual t?cnico de NextFem</w:t>
      </w:r>
    </w:p>
    <w:p w14:paraId="200505EC" w14:textId="77777777" w:rsidR="00884818" w:rsidRPr="0054196B" w:rsidRDefault="00000000">
      <w:pPr>
        <w:jc w:val="center"/>
        <w:rPr>
          <w:lang w:val="es-MX"/>
        </w:rPr>
      </w:pPr>
      <w:proofErr w:type="spellStart"/>
      <w:r w:rsidRPr="0054196B">
        <w:rPr>
          <w:color w:val="555555"/>
          <w:sz w:val="24"/>
          <w:lang w:val="es-MX"/>
        </w:rPr>
        <w:t>Gu?a</w:t>
      </w:r>
      <w:proofErr w:type="spellEnd"/>
      <w:r w:rsidRPr="0054196B">
        <w:rPr>
          <w:color w:val="555555"/>
          <w:sz w:val="24"/>
          <w:lang w:val="es-MX"/>
        </w:rPr>
        <w:t xml:space="preserve"> formal para </w:t>
      </w:r>
      <w:proofErr w:type="spellStart"/>
      <w:r w:rsidRPr="0054196B">
        <w:rPr>
          <w:color w:val="555555"/>
          <w:sz w:val="24"/>
          <w:lang w:val="es-MX"/>
        </w:rPr>
        <w:t>instalaci?n</w:t>
      </w:r>
      <w:proofErr w:type="spellEnd"/>
      <w:r w:rsidRPr="0054196B">
        <w:rPr>
          <w:color w:val="555555"/>
          <w:sz w:val="24"/>
          <w:lang w:val="es-MX"/>
        </w:rPr>
        <w:t>, mantenimiento, arquitectura y despliegue.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6480"/>
      </w:tblGrid>
      <w:tr w:rsidR="00884818" w14:paraId="546AB949" w14:textId="77777777">
        <w:trPr>
          <w:jc w:val="center"/>
        </w:trPr>
        <w:tc>
          <w:tcPr>
            <w:tcW w:w="2448" w:type="dxa"/>
            <w:shd w:val="clear" w:color="auto" w:fill="F7E4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10067" w14:textId="77777777" w:rsidR="00884818" w:rsidRDefault="00000000">
            <w:r>
              <w:rPr>
                <w:b/>
              </w:rPr>
              <w:t xml:space="preserve">Tipo de </w:t>
            </w:r>
            <w:proofErr w:type="spellStart"/>
            <w:r>
              <w:rPr>
                <w:b/>
              </w:rPr>
              <w:t>documento</w:t>
            </w:r>
            <w:proofErr w:type="spellEnd"/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396F2C" w14:textId="77777777" w:rsidR="00884818" w:rsidRDefault="00000000">
            <w:r>
              <w:t>Manual t?cnico</w:t>
            </w:r>
          </w:p>
        </w:tc>
      </w:tr>
      <w:tr w:rsidR="00884818" w:rsidRPr="0054196B" w14:paraId="0808AC80" w14:textId="77777777">
        <w:trPr>
          <w:jc w:val="center"/>
        </w:trPr>
        <w:tc>
          <w:tcPr>
            <w:tcW w:w="2448" w:type="dxa"/>
            <w:shd w:val="clear" w:color="auto" w:fill="F7E4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52F83E" w14:textId="77777777" w:rsidR="00884818" w:rsidRDefault="00000000">
            <w:r>
              <w:rPr>
                <w:b/>
              </w:rPr>
              <w:t>Proyecto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0A2A62" w14:textId="77777777" w:rsidR="00884818" w:rsidRPr="0054196B" w:rsidRDefault="00000000">
            <w:pPr>
              <w:rPr>
                <w:lang w:val="es-MX"/>
              </w:rPr>
            </w:pPr>
            <w:r w:rsidRPr="0054196B">
              <w:rPr>
                <w:lang w:val="es-MX"/>
              </w:rPr>
              <w:t>Marketplace gratuito para mujeres emprendedoras</w:t>
            </w:r>
          </w:p>
        </w:tc>
      </w:tr>
      <w:tr w:rsidR="00884818" w:rsidRPr="0054196B" w14:paraId="054F1912" w14:textId="77777777">
        <w:trPr>
          <w:jc w:val="center"/>
        </w:trPr>
        <w:tc>
          <w:tcPr>
            <w:tcW w:w="2448" w:type="dxa"/>
            <w:shd w:val="clear" w:color="auto" w:fill="F7E4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E5522" w14:textId="77777777" w:rsidR="00884818" w:rsidRDefault="00000000">
            <w:r>
              <w:rPr>
                <w:b/>
              </w:rPr>
              <w:t>Estado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A4E0C1" w14:textId="77777777" w:rsidR="00884818" w:rsidRPr="0054196B" w:rsidRDefault="00000000">
            <w:pPr>
              <w:rPr>
                <w:lang w:val="es-MX"/>
              </w:rPr>
            </w:pPr>
            <w:proofErr w:type="spellStart"/>
            <w:r w:rsidRPr="0054196B">
              <w:rPr>
                <w:lang w:val="es-MX"/>
              </w:rPr>
              <w:t>Versi?n</w:t>
            </w:r>
            <w:proofErr w:type="spellEnd"/>
            <w:r w:rsidRPr="0054196B">
              <w:rPr>
                <w:lang w:val="es-MX"/>
              </w:rPr>
              <w:t xml:space="preserve"> funcional con </w:t>
            </w:r>
            <w:proofErr w:type="spellStart"/>
            <w:r w:rsidRPr="0054196B">
              <w:rPr>
                <w:lang w:val="es-MX"/>
              </w:rPr>
              <w:t>frontend</w:t>
            </w:r>
            <w:proofErr w:type="spellEnd"/>
            <w:r w:rsidRPr="0054196B">
              <w:rPr>
                <w:lang w:val="es-MX"/>
              </w:rPr>
              <w:t>, backend, base de datos y despliegue preparado</w:t>
            </w:r>
          </w:p>
        </w:tc>
      </w:tr>
      <w:tr w:rsidR="00884818" w14:paraId="4735B67D" w14:textId="77777777">
        <w:trPr>
          <w:jc w:val="center"/>
        </w:trPr>
        <w:tc>
          <w:tcPr>
            <w:tcW w:w="2448" w:type="dxa"/>
            <w:shd w:val="clear" w:color="auto" w:fill="F7E4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1698E" w14:textId="77777777" w:rsidR="00884818" w:rsidRDefault="00000000">
            <w:proofErr w:type="spellStart"/>
            <w:r>
              <w:rPr>
                <w:b/>
              </w:rPr>
              <w:t>Fecha</w:t>
            </w:r>
            <w:proofErr w:type="spellEnd"/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B5841" w14:textId="77777777" w:rsidR="00884818" w:rsidRDefault="00000000">
            <w:r>
              <w:t>Julio de 2026</w:t>
            </w:r>
          </w:p>
        </w:tc>
      </w:tr>
    </w:tbl>
    <w:p w14:paraId="72A6C36E" w14:textId="77777777" w:rsidR="00884818" w:rsidRDefault="00000000">
      <w:r>
        <w:br w:type="page"/>
      </w:r>
    </w:p>
    <w:p w14:paraId="02A453FE" w14:textId="77777777" w:rsidR="00884818" w:rsidRDefault="00000000">
      <w:pPr>
        <w:pStyle w:val="Ttulo1"/>
      </w:pPr>
      <w:r>
        <w:lastRenderedPageBreak/>
        <w:t>1. Prop?sito del manual</w:t>
      </w:r>
    </w:p>
    <w:p w14:paraId="7536E2A7" w14:textId="36BC75AA" w:rsidR="00884818" w:rsidRPr="0054196B" w:rsidRDefault="00000000">
      <w:pPr>
        <w:rPr>
          <w:lang w:val="es-MX"/>
        </w:rPr>
      </w:pPr>
      <w:r w:rsidRPr="0054196B">
        <w:rPr>
          <w:lang w:val="es-MX"/>
        </w:rPr>
        <w:t xml:space="preserve">Este manual </w:t>
      </w:r>
      <w:proofErr w:type="spellStart"/>
      <w:r w:rsidRPr="0054196B">
        <w:rPr>
          <w:lang w:val="es-MX"/>
        </w:rPr>
        <w:t>t?cnico</w:t>
      </w:r>
      <w:proofErr w:type="spellEnd"/>
      <w:r w:rsidRPr="0054196B">
        <w:rPr>
          <w:lang w:val="es-MX"/>
        </w:rPr>
        <w:t xml:space="preserve"> describe la estructura interna de </w:t>
      </w:r>
      <w:proofErr w:type="spellStart"/>
      <w:r w:rsidRPr="0054196B">
        <w:rPr>
          <w:lang w:val="es-MX"/>
        </w:rPr>
        <w:t>NextFem</w:t>
      </w:r>
      <w:proofErr w:type="spellEnd"/>
      <w:r w:rsidRPr="0054196B">
        <w:rPr>
          <w:lang w:val="es-MX"/>
        </w:rPr>
        <w:t xml:space="preserve"> Marketplace y sirve como </w:t>
      </w:r>
      <w:proofErr w:type="spellStart"/>
      <w:r w:rsidRPr="0054196B">
        <w:rPr>
          <w:lang w:val="es-MX"/>
        </w:rPr>
        <w:t>gu</w:t>
      </w:r>
      <w:r w:rsidR="0054196B">
        <w:rPr>
          <w:lang w:val="es-MX"/>
        </w:rPr>
        <w:t>i</w:t>
      </w:r>
      <w:r w:rsidRPr="0054196B">
        <w:rPr>
          <w:lang w:val="es-MX"/>
        </w:rPr>
        <w:t>a</w:t>
      </w:r>
      <w:proofErr w:type="spellEnd"/>
      <w:r w:rsidRPr="0054196B">
        <w:rPr>
          <w:lang w:val="es-MX"/>
        </w:rPr>
        <w:t xml:space="preserve"> para personal encargado de mantenimiento, </w:t>
      </w:r>
      <w:proofErr w:type="spellStart"/>
      <w:r w:rsidRPr="0054196B">
        <w:rPr>
          <w:lang w:val="es-MX"/>
        </w:rPr>
        <w:t>correcci?n</w:t>
      </w:r>
      <w:proofErr w:type="spellEnd"/>
      <w:r w:rsidRPr="0054196B">
        <w:rPr>
          <w:lang w:val="es-MX"/>
        </w:rPr>
        <w:t xml:space="preserve"> de errores, despliegue y </w:t>
      </w:r>
      <w:proofErr w:type="spellStart"/>
      <w:r w:rsidRPr="0054196B">
        <w:rPr>
          <w:lang w:val="es-MX"/>
        </w:rPr>
        <w:t>evoluci?n</w:t>
      </w:r>
      <w:proofErr w:type="spellEnd"/>
      <w:r w:rsidRPr="0054196B">
        <w:rPr>
          <w:lang w:val="es-MX"/>
        </w:rPr>
        <w:t xml:space="preserve"> del sistema.</w:t>
      </w:r>
    </w:p>
    <w:p w14:paraId="55A22764" w14:textId="3A70487E" w:rsidR="00884818" w:rsidRDefault="00000000">
      <w:pPr>
        <w:pStyle w:val="Ttulo1"/>
      </w:pPr>
      <w:r>
        <w:t xml:space="preserve">2. </w:t>
      </w:r>
      <w:proofErr w:type="spellStart"/>
      <w:r>
        <w:t>Requisitos</w:t>
      </w:r>
      <w:proofErr w:type="spellEnd"/>
      <w:r>
        <w:t xml:space="preserve"> </w:t>
      </w:r>
      <w:proofErr w:type="spellStart"/>
      <w:r>
        <w:t>t</w:t>
      </w:r>
      <w:r w:rsidR="0054196B">
        <w:t>e</w:t>
      </w:r>
      <w:r>
        <w:t>cnicos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4464"/>
      </w:tblGrid>
      <w:tr w:rsidR="00884818" w14:paraId="70C48D4F" w14:textId="77777777">
        <w:trPr>
          <w:jc w:val="center"/>
        </w:trPr>
        <w:tc>
          <w:tcPr>
            <w:tcW w:w="201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E0883" w14:textId="77777777" w:rsidR="00884818" w:rsidRDefault="00000000">
            <w:r>
              <w:rPr>
                <w:b/>
              </w:rPr>
              <w:t>Recurso</w:t>
            </w:r>
          </w:p>
        </w:tc>
        <w:tc>
          <w:tcPr>
            <w:tcW w:w="28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9539F" w14:textId="77777777" w:rsidR="00884818" w:rsidRDefault="00000000">
            <w:r>
              <w:rPr>
                <w:b/>
              </w:rPr>
              <w:t>Versi?n o requisito</w:t>
            </w:r>
          </w:p>
        </w:tc>
        <w:tc>
          <w:tcPr>
            <w:tcW w:w="446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9BFED" w14:textId="77777777" w:rsidR="00884818" w:rsidRDefault="00000000">
            <w:r>
              <w:rPr>
                <w:b/>
              </w:rPr>
              <w:t>Observaciones</w:t>
            </w:r>
          </w:p>
        </w:tc>
      </w:tr>
      <w:tr w:rsidR="00884818" w:rsidRPr="0054196B" w14:paraId="07F9274B" w14:textId="77777777">
        <w:trPr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E01F7" w14:textId="77777777" w:rsidR="00884818" w:rsidRDefault="00000000">
            <w:r>
              <w:t>Node.js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E3AB7" w14:textId="77777777" w:rsidR="00884818" w:rsidRDefault="00000000">
            <w:r>
              <w:t>20 o superior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F8474" w14:textId="0E679285" w:rsidR="00884818" w:rsidRPr="0054196B" w:rsidRDefault="00000000">
            <w:pPr>
              <w:rPr>
                <w:lang w:val="es-MX"/>
              </w:rPr>
            </w:pPr>
            <w:r w:rsidRPr="0054196B">
              <w:rPr>
                <w:lang w:val="es-MX"/>
              </w:rPr>
              <w:t xml:space="preserve">Definido en </w:t>
            </w:r>
            <w:proofErr w:type="spellStart"/>
            <w:r w:rsidRPr="0054196B">
              <w:rPr>
                <w:lang w:val="es-MX"/>
              </w:rPr>
              <w:t>package.json</w:t>
            </w:r>
            <w:proofErr w:type="spellEnd"/>
            <w:r w:rsidRPr="0054196B">
              <w:rPr>
                <w:lang w:val="es-MX"/>
              </w:rPr>
              <w:t xml:space="preserve"> </w:t>
            </w:r>
            <w:proofErr w:type="spellStart"/>
            <w:r w:rsidRPr="0054196B">
              <w:rPr>
                <w:lang w:val="es-MX"/>
              </w:rPr>
              <w:t>ra</w:t>
            </w:r>
            <w:r w:rsidR="0054196B">
              <w:rPr>
                <w:lang w:val="es-MX"/>
              </w:rPr>
              <w:t>i</w:t>
            </w:r>
            <w:r w:rsidRPr="0054196B">
              <w:rPr>
                <w:lang w:val="es-MX"/>
              </w:rPr>
              <w:t>z</w:t>
            </w:r>
            <w:proofErr w:type="spellEnd"/>
            <w:r w:rsidRPr="0054196B">
              <w:rPr>
                <w:lang w:val="es-MX"/>
              </w:rPr>
              <w:t>.</w:t>
            </w:r>
          </w:p>
        </w:tc>
      </w:tr>
      <w:tr w:rsidR="00884818" w:rsidRPr="0054196B" w14:paraId="6913C0AE" w14:textId="77777777">
        <w:trPr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510DB" w14:textId="77777777" w:rsidR="00884818" w:rsidRDefault="00000000">
            <w:proofErr w:type="spellStart"/>
            <w:r>
              <w:t>npm</w:t>
            </w:r>
            <w:proofErr w:type="spellEnd"/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48CA1" w14:textId="77777777" w:rsidR="00884818" w:rsidRDefault="00000000">
            <w:r>
              <w:t>Incluido con Node.js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3EC0E" w14:textId="77777777" w:rsidR="00884818" w:rsidRPr="0054196B" w:rsidRDefault="00000000">
            <w:pPr>
              <w:rPr>
                <w:lang w:val="es-MX"/>
              </w:rPr>
            </w:pPr>
            <w:r w:rsidRPr="0054196B">
              <w:rPr>
                <w:lang w:val="es-MX"/>
              </w:rPr>
              <w:t xml:space="preserve">En PowerShell puede utilizarse npm.cmd si npm.ps1 </w:t>
            </w:r>
            <w:proofErr w:type="spellStart"/>
            <w:r w:rsidRPr="0054196B">
              <w:rPr>
                <w:lang w:val="es-MX"/>
              </w:rPr>
              <w:t>est</w:t>
            </w:r>
            <w:proofErr w:type="spellEnd"/>
            <w:r w:rsidRPr="0054196B">
              <w:rPr>
                <w:lang w:val="es-MX"/>
              </w:rPr>
              <w:t>? bloqueado.</w:t>
            </w:r>
          </w:p>
        </w:tc>
      </w:tr>
      <w:tr w:rsidR="00884818" w:rsidRPr="0054196B" w14:paraId="03CEDBA4" w14:textId="77777777">
        <w:trPr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3CD1F" w14:textId="77777777" w:rsidR="00884818" w:rsidRDefault="00000000">
            <w:r>
              <w:t>PostgreSQL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0E60C" w14:textId="77777777" w:rsidR="00884818" w:rsidRDefault="00000000">
            <w:r>
              <w:t>Base relacional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60E4A" w14:textId="0018F2AB" w:rsidR="00884818" w:rsidRPr="0054196B" w:rsidRDefault="00000000">
            <w:pPr>
              <w:rPr>
                <w:lang w:val="es-MX"/>
              </w:rPr>
            </w:pPr>
            <w:r w:rsidRPr="0054196B">
              <w:rPr>
                <w:lang w:val="es-MX"/>
              </w:rPr>
              <w:t>Debe existir DATABASE_URL v</w:t>
            </w:r>
            <w:r w:rsidR="0054196B">
              <w:rPr>
                <w:lang w:val="es-MX"/>
              </w:rPr>
              <w:t>a</w:t>
            </w:r>
            <w:r w:rsidRPr="0054196B">
              <w:rPr>
                <w:lang w:val="es-MX"/>
              </w:rPr>
              <w:t>lida.</w:t>
            </w:r>
          </w:p>
        </w:tc>
      </w:tr>
      <w:tr w:rsidR="00884818" w:rsidRPr="0054196B" w14:paraId="30697D90" w14:textId="77777777">
        <w:trPr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CE33E" w14:textId="77777777" w:rsidR="00884818" w:rsidRDefault="00000000">
            <w:proofErr w:type="spellStart"/>
            <w:r>
              <w:t>Navegador</w:t>
            </w:r>
            <w:proofErr w:type="spellEnd"/>
            <w:r>
              <w:t xml:space="preserve"> </w:t>
            </w:r>
            <w:proofErr w:type="spellStart"/>
            <w:r>
              <w:t>moderno</w:t>
            </w:r>
            <w:proofErr w:type="spellEnd"/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69200" w14:textId="77777777" w:rsidR="00884818" w:rsidRDefault="00000000">
            <w:r>
              <w:t>Chrome, Edge, Brave u otro compatible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BC09F" w14:textId="0B12E28D" w:rsidR="00884818" w:rsidRPr="0054196B" w:rsidRDefault="00000000">
            <w:pPr>
              <w:rPr>
                <w:lang w:val="es-MX"/>
              </w:rPr>
            </w:pPr>
            <w:r w:rsidRPr="0054196B">
              <w:rPr>
                <w:lang w:val="es-MX"/>
              </w:rPr>
              <w:t xml:space="preserve">Necesario para </w:t>
            </w:r>
            <w:proofErr w:type="spellStart"/>
            <w:r w:rsidRPr="0054196B">
              <w:rPr>
                <w:lang w:val="es-MX"/>
              </w:rPr>
              <w:t>c</w:t>
            </w:r>
            <w:r w:rsidR="0054196B">
              <w:rPr>
                <w:lang w:val="es-MX"/>
              </w:rPr>
              <w:t>a</w:t>
            </w:r>
            <w:r w:rsidRPr="0054196B">
              <w:rPr>
                <w:lang w:val="es-MX"/>
              </w:rPr>
              <w:t>mara</w:t>
            </w:r>
            <w:proofErr w:type="spellEnd"/>
            <w:r w:rsidRPr="0054196B">
              <w:rPr>
                <w:lang w:val="es-MX"/>
              </w:rPr>
              <w:t>/</w:t>
            </w:r>
            <w:proofErr w:type="spellStart"/>
            <w:r w:rsidRPr="0054196B">
              <w:rPr>
                <w:lang w:val="es-MX"/>
              </w:rPr>
              <w:t>galer</w:t>
            </w:r>
            <w:r w:rsidR="0054196B">
              <w:rPr>
                <w:lang w:val="es-MX"/>
              </w:rPr>
              <w:t>i</w:t>
            </w:r>
            <w:r w:rsidRPr="0054196B">
              <w:rPr>
                <w:lang w:val="es-MX"/>
              </w:rPr>
              <w:t>a</w:t>
            </w:r>
            <w:proofErr w:type="spellEnd"/>
            <w:r w:rsidRPr="0054196B">
              <w:rPr>
                <w:lang w:val="es-MX"/>
              </w:rPr>
              <w:t xml:space="preserve">, </w:t>
            </w:r>
            <w:proofErr w:type="spellStart"/>
            <w:r w:rsidRPr="0054196B">
              <w:rPr>
                <w:lang w:val="es-MX"/>
              </w:rPr>
              <w:t>micr</w:t>
            </w:r>
            <w:r w:rsidR="0054196B">
              <w:rPr>
                <w:lang w:val="es-MX"/>
              </w:rPr>
              <w:t>o</w:t>
            </w:r>
            <w:r w:rsidRPr="0054196B">
              <w:rPr>
                <w:lang w:val="es-MX"/>
              </w:rPr>
              <w:t>fono</w:t>
            </w:r>
            <w:proofErr w:type="spellEnd"/>
            <w:r w:rsidRPr="0054196B">
              <w:rPr>
                <w:lang w:val="es-MX"/>
              </w:rPr>
              <w:t xml:space="preserve"> y </w:t>
            </w:r>
            <w:proofErr w:type="spellStart"/>
            <w:r w:rsidRPr="0054196B">
              <w:rPr>
                <w:lang w:val="es-MX"/>
              </w:rPr>
              <w:t>ubicaci</w:t>
            </w:r>
            <w:r w:rsidR="0054196B">
              <w:rPr>
                <w:lang w:val="es-MX"/>
              </w:rPr>
              <w:t>o</w:t>
            </w:r>
            <w:r w:rsidRPr="0054196B">
              <w:rPr>
                <w:lang w:val="es-MX"/>
              </w:rPr>
              <w:t>n</w:t>
            </w:r>
            <w:proofErr w:type="spellEnd"/>
            <w:r w:rsidRPr="0054196B">
              <w:rPr>
                <w:lang w:val="es-MX"/>
              </w:rPr>
              <w:t>.</w:t>
            </w:r>
          </w:p>
        </w:tc>
      </w:tr>
      <w:tr w:rsidR="00884818" w14:paraId="0592F106" w14:textId="77777777">
        <w:trPr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2C312" w14:textId="77777777" w:rsidR="00884818" w:rsidRDefault="00000000">
            <w:r>
              <w:t>Railway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26780" w14:textId="2C16C030" w:rsidR="00884818" w:rsidRDefault="00000000">
            <w:proofErr w:type="spellStart"/>
            <w:r>
              <w:t>Opcional</w:t>
            </w:r>
            <w:proofErr w:type="spellEnd"/>
            <w:r>
              <w:t xml:space="preserve"> para </w:t>
            </w:r>
            <w:proofErr w:type="spellStart"/>
            <w:r>
              <w:t>producci</w:t>
            </w:r>
            <w:r w:rsidR="0054196B">
              <w:t>o</w:t>
            </w:r>
            <w:r>
              <w:t>n</w:t>
            </w:r>
            <w:proofErr w:type="spellEnd"/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96ACB" w14:textId="77777777" w:rsidR="00884818" w:rsidRDefault="00000000">
            <w:r>
              <w:t>Backend y PostgreSQL.</w:t>
            </w:r>
          </w:p>
        </w:tc>
      </w:tr>
      <w:tr w:rsidR="00884818" w14:paraId="5AAD94F4" w14:textId="77777777">
        <w:trPr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52FA5" w14:textId="77777777" w:rsidR="00884818" w:rsidRDefault="00000000">
            <w:r>
              <w:t>Vercel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1BD30" w14:textId="152DF981" w:rsidR="00884818" w:rsidRDefault="00000000">
            <w:proofErr w:type="spellStart"/>
            <w:r>
              <w:t>Opcional</w:t>
            </w:r>
            <w:proofErr w:type="spellEnd"/>
            <w:r>
              <w:t xml:space="preserve"> para </w:t>
            </w:r>
            <w:proofErr w:type="spellStart"/>
            <w:r>
              <w:t>producci</w:t>
            </w:r>
            <w:r w:rsidR="0054196B">
              <w:t>o</w:t>
            </w:r>
            <w:r>
              <w:t>n</w:t>
            </w:r>
            <w:proofErr w:type="spellEnd"/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391CF" w14:textId="77777777" w:rsidR="00884818" w:rsidRDefault="00000000">
            <w:r>
              <w:t>Frontend Vite.</w:t>
            </w:r>
          </w:p>
        </w:tc>
      </w:tr>
    </w:tbl>
    <w:p w14:paraId="50383DEA" w14:textId="77777777" w:rsidR="00884818" w:rsidRDefault="00884818"/>
    <w:p w14:paraId="18AC1BB8" w14:textId="77777777" w:rsidR="00884818" w:rsidRDefault="00000000">
      <w:pPr>
        <w:pStyle w:val="Ttulo1"/>
      </w:pPr>
      <w:r>
        <w:t>3. Estructura del repositorio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80"/>
        <w:gridCol w:w="6912"/>
      </w:tblGrid>
      <w:tr w:rsidR="00884818" w14:paraId="23330C22" w14:textId="77777777">
        <w:trPr>
          <w:jc w:val="center"/>
        </w:trPr>
        <w:tc>
          <w:tcPr>
            <w:tcW w:w="244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00FED" w14:textId="77777777" w:rsidR="00884818" w:rsidRDefault="00000000">
            <w:r>
              <w:rPr>
                <w:b/>
              </w:rPr>
              <w:t>Ruta</w:t>
            </w:r>
          </w:p>
        </w:tc>
        <w:tc>
          <w:tcPr>
            <w:tcW w:w="691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FC5C7" w14:textId="77777777" w:rsidR="00884818" w:rsidRDefault="00000000">
            <w:r>
              <w:rPr>
                <w:b/>
              </w:rPr>
              <w:t>Descripci?n</w:t>
            </w:r>
          </w:p>
        </w:tc>
      </w:tr>
      <w:tr w:rsidR="00884818" w:rsidRPr="0054196B" w14:paraId="1C0118BB" w14:textId="77777777">
        <w:trPr>
          <w:jc w:val="center"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52799" w14:textId="77777777" w:rsidR="00884818" w:rsidRDefault="00000000">
            <w:r>
              <w:t>backend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D2213" w14:textId="18E93029" w:rsidR="00884818" w:rsidRPr="0054196B" w:rsidRDefault="00000000">
            <w:pPr>
              <w:rPr>
                <w:lang w:val="es-MX"/>
              </w:rPr>
            </w:pPr>
            <w:r w:rsidRPr="0054196B">
              <w:rPr>
                <w:lang w:val="es-MX"/>
              </w:rPr>
              <w:t xml:space="preserve">Servidor Node.js con Express, rutas API, middlewares, Socket.IO, </w:t>
            </w:r>
            <w:proofErr w:type="spellStart"/>
            <w:r w:rsidRPr="0054196B">
              <w:rPr>
                <w:lang w:val="es-MX"/>
              </w:rPr>
              <w:t>configuraci</w:t>
            </w:r>
            <w:r w:rsidR="0054196B">
              <w:rPr>
                <w:lang w:val="es-MX"/>
              </w:rPr>
              <w:t>o</w:t>
            </w:r>
            <w:r w:rsidRPr="0054196B">
              <w:rPr>
                <w:lang w:val="es-MX"/>
              </w:rPr>
              <w:t>n</w:t>
            </w:r>
            <w:proofErr w:type="spellEnd"/>
            <w:r w:rsidRPr="0054196B">
              <w:rPr>
                <w:lang w:val="es-MX"/>
              </w:rPr>
              <w:t xml:space="preserve"> de base de datos y utilidades.</w:t>
            </w:r>
          </w:p>
        </w:tc>
      </w:tr>
      <w:tr w:rsidR="00884818" w:rsidRPr="0054196B" w14:paraId="2C730BD5" w14:textId="77777777">
        <w:trPr>
          <w:jc w:val="center"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E9200" w14:textId="77777777" w:rsidR="00884818" w:rsidRDefault="00000000">
            <w:r>
              <w:t>frontend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4028F" w14:textId="3DA54E8B" w:rsidR="00884818" w:rsidRPr="0054196B" w:rsidRDefault="00000000">
            <w:pPr>
              <w:rPr>
                <w:lang w:val="es-MX"/>
              </w:rPr>
            </w:pPr>
            <w:proofErr w:type="spellStart"/>
            <w:r w:rsidRPr="0054196B">
              <w:rPr>
                <w:lang w:val="es-MX"/>
              </w:rPr>
              <w:t>Aplicaci</w:t>
            </w:r>
            <w:r w:rsidR="0054196B">
              <w:rPr>
                <w:lang w:val="es-MX"/>
              </w:rPr>
              <w:t>o</w:t>
            </w:r>
            <w:r w:rsidRPr="0054196B">
              <w:rPr>
                <w:lang w:val="es-MX"/>
              </w:rPr>
              <w:t>n</w:t>
            </w:r>
            <w:proofErr w:type="spellEnd"/>
            <w:r w:rsidRPr="0054196B">
              <w:rPr>
                <w:lang w:val="es-MX"/>
              </w:rPr>
              <w:t xml:space="preserve"> Vue con Vite, componentes, vistas, </w:t>
            </w:r>
            <w:proofErr w:type="spellStart"/>
            <w:r w:rsidRPr="0054196B">
              <w:rPr>
                <w:lang w:val="es-MX"/>
              </w:rPr>
              <w:t>router</w:t>
            </w:r>
            <w:proofErr w:type="spellEnd"/>
            <w:r w:rsidRPr="0054196B">
              <w:rPr>
                <w:lang w:val="es-MX"/>
              </w:rPr>
              <w:t xml:space="preserve">, servicios API, </w:t>
            </w:r>
            <w:proofErr w:type="spellStart"/>
            <w:r w:rsidRPr="0054196B">
              <w:rPr>
                <w:lang w:val="es-MX"/>
              </w:rPr>
              <w:t>composables</w:t>
            </w:r>
            <w:proofErr w:type="spellEnd"/>
            <w:r w:rsidRPr="0054196B">
              <w:rPr>
                <w:lang w:val="es-MX"/>
              </w:rPr>
              <w:t xml:space="preserve"> y estilos globales.</w:t>
            </w:r>
          </w:p>
        </w:tc>
      </w:tr>
      <w:tr w:rsidR="00884818" w:rsidRPr="0054196B" w14:paraId="39420FB8" w14:textId="77777777">
        <w:trPr>
          <w:jc w:val="center"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9A2B9" w14:textId="77777777" w:rsidR="00884818" w:rsidRDefault="00000000">
            <w:r>
              <w:t>bd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483D4" w14:textId="77777777" w:rsidR="00884818" w:rsidRPr="0054196B" w:rsidRDefault="00000000">
            <w:pPr>
              <w:rPr>
                <w:lang w:val="es-MX"/>
              </w:rPr>
            </w:pPr>
            <w:r w:rsidRPr="0054196B">
              <w:rPr>
                <w:lang w:val="es-MX"/>
              </w:rPr>
              <w:t>Scripts SQL ejecutados en orden para crear y actualizar el esquema de PostgreSQL.</w:t>
            </w:r>
          </w:p>
        </w:tc>
      </w:tr>
      <w:tr w:rsidR="00884818" w:rsidRPr="0054196B" w14:paraId="4750E9AB" w14:textId="77777777">
        <w:trPr>
          <w:jc w:val="center"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1C60F" w14:textId="77777777" w:rsidR="00884818" w:rsidRDefault="00000000">
            <w:proofErr w:type="spellStart"/>
            <w:r>
              <w:t>documentacion</w:t>
            </w:r>
            <w:proofErr w:type="spellEnd"/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7FA79" w14:textId="448FF5ED" w:rsidR="00884818" w:rsidRPr="0054196B" w:rsidRDefault="00000000">
            <w:pPr>
              <w:rPr>
                <w:lang w:val="es-MX"/>
              </w:rPr>
            </w:pPr>
            <w:r w:rsidRPr="0054196B">
              <w:rPr>
                <w:lang w:val="es-MX"/>
              </w:rPr>
              <w:t xml:space="preserve">Documentos formales, manual </w:t>
            </w:r>
            <w:proofErr w:type="spellStart"/>
            <w:r w:rsidRPr="0054196B">
              <w:rPr>
                <w:lang w:val="es-MX"/>
              </w:rPr>
              <w:t>t</w:t>
            </w:r>
            <w:r w:rsidR="0054196B">
              <w:rPr>
                <w:lang w:val="es-MX"/>
              </w:rPr>
              <w:t>e</w:t>
            </w:r>
            <w:r w:rsidRPr="0054196B">
              <w:rPr>
                <w:lang w:val="es-MX"/>
              </w:rPr>
              <w:t>cnico</w:t>
            </w:r>
            <w:proofErr w:type="spellEnd"/>
            <w:r w:rsidRPr="0054196B">
              <w:rPr>
                <w:lang w:val="es-MX"/>
              </w:rPr>
              <w:t xml:space="preserve"> y manual de usuario.</w:t>
            </w:r>
          </w:p>
        </w:tc>
      </w:tr>
      <w:tr w:rsidR="00884818" w:rsidRPr="0054196B" w14:paraId="55912C03" w14:textId="77777777">
        <w:trPr>
          <w:jc w:val="center"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12CAD" w14:textId="77777777" w:rsidR="00884818" w:rsidRDefault="00000000">
            <w:proofErr w:type="spellStart"/>
            <w:r>
              <w:t>railway.json</w:t>
            </w:r>
            <w:proofErr w:type="spellEnd"/>
            <w:r>
              <w:t xml:space="preserve"> / </w:t>
            </w:r>
            <w:proofErr w:type="spellStart"/>
            <w:r>
              <w:t>Dockerfile</w:t>
            </w:r>
            <w:proofErr w:type="spellEnd"/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B9D5F" w14:textId="102B7DDD" w:rsidR="00884818" w:rsidRPr="0054196B" w:rsidRDefault="00000000">
            <w:pPr>
              <w:rPr>
                <w:lang w:val="es-MX"/>
              </w:rPr>
            </w:pPr>
            <w:proofErr w:type="spellStart"/>
            <w:r w:rsidRPr="0054196B">
              <w:rPr>
                <w:lang w:val="es-MX"/>
              </w:rPr>
              <w:t>Configuraci</w:t>
            </w:r>
            <w:r w:rsidR="0054196B">
              <w:rPr>
                <w:lang w:val="es-MX"/>
              </w:rPr>
              <w:t>o</w:t>
            </w:r>
            <w:r w:rsidRPr="0054196B">
              <w:rPr>
                <w:lang w:val="es-MX"/>
              </w:rPr>
              <w:t>n</w:t>
            </w:r>
            <w:proofErr w:type="spellEnd"/>
            <w:r w:rsidRPr="0054196B">
              <w:rPr>
                <w:lang w:val="es-MX"/>
              </w:rPr>
              <w:t xml:space="preserve"> de despliegue backend en </w:t>
            </w:r>
            <w:proofErr w:type="spellStart"/>
            <w:r w:rsidRPr="0054196B">
              <w:rPr>
                <w:lang w:val="es-MX"/>
              </w:rPr>
              <w:t>Railway</w:t>
            </w:r>
            <w:proofErr w:type="spellEnd"/>
            <w:r w:rsidRPr="0054196B">
              <w:rPr>
                <w:lang w:val="es-MX"/>
              </w:rPr>
              <w:t>.</w:t>
            </w:r>
          </w:p>
        </w:tc>
      </w:tr>
      <w:tr w:rsidR="00884818" w:rsidRPr="0054196B" w14:paraId="1F101AA1" w14:textId="77777777">
        <w:trPr>
          <w:jc w:val="center"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25B83" w14:textId="77777777" w:rsidR="00884818" w:rsidRDefault="00000000">
            <w:proofErr w:type="spellStart"/>
            <w:r>
              <w:lastRenderedPageBreak/>
              <w:t>vercel.json</w:t>
            </w:r>
            <w:proofErr w:type="spellEnd"/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D8410" w14:textId="5AD83EC4" w:rsidR="00884818" w:rsidRPr="0054196B" w:rsidRDefault="00000000">
            <w:pPr>
              <w:rPr>
                <w:lang w:val="es-MX"/>
              </w:rPr>
            </w:pPr>
            <w:proofErr w:type="spellStart"/>
            <w:r w:rsidRPr="0054196B">
              <w:rPr>
                <w:lang w:val="es-MX"/>
              </w:rPr>
              <w:t>Configuraci</w:t>
            </w:r>
            <w:r w:rsidR="0054196B">
              <w:rPr>
                <w:lang w:val="es-MX"/>
              </w:rPr>
              <w:t>o</w:t>
            </w:r>
            <w:r w:rsidRPr="0054196B">
              <w:rPr>
                <w:lang w:val="es-MX"/>
              </w:rPr>
              <w:t>n</w:t>
            </w:r>
            <w:proofErr w:type="spellEnd"/>
            <w:r w:rsidRPr="0054196B">
              <w:rPr>
                <w:lang w:val="es-MX"/>
              </w:rPr>
              <w:t xml:space="preserve"> de despliegue </w:t>
            </w:r>
            <w:proofErr w:type="spellStart"/>
            <w:r w:rsidRPr="0054196B">
              <w:rPr>
                <w:lang w:val="es-MX"/>
              </w:rPr>
              <w:t>frontend</w:t>
            </w:r>
            <w:proofErr w:type="spellEnd"/>
            <w:r w:rsidRPr="0054196B">
              <w:rPr>
                <w:lang w:val="es-MX"/>
              </w:rPr>
              <w:t xml:space="preserve"> en </w:t>
            </w:r>
            <w:proofErr w:type="spellStart"/>
            <w:r w:rsidRPr="0054196B">
              <w:rPr>
                <w:lang w:val="es-MX"/>
              </w:rPr>
              <w:t>Vercel</w:t>
            </w:r>
            <w:proofErr w:type="spellEnd"/>
            <w:r w:rsidRPr="0054196B">
              <w:rPr>
                <w:lang w:val="es-MX"/>
              </w:rPr>
              <w:t>.</w:t>
            </w:r>
          </w:p>
        </w:tc>
      </w:tr>
    </w:tbl>
    <w:p w14:paraId="47DA4A89" w14:textId="77777777" w:rsidR="00884818" w:rsidRPr="0054196B" w:rsidRDefault="00884818">
      <w:pPr>
        <w:rPr>
          <w:lang w:val="es-MX"/>
        </w:rPr>
      </w:pPr>
    </w:p>
    <w:p w14:paraId="1C6A3E84" w14:textId="77777777" w:rsidR="00884818" w:rsidRDefault="00000000">
      <w:pPr>
        <w:pStyle w:val="Ttulo1"/>
      </w:pPr>
      <w:r>
        <w:t xml:space="preserve">4. Variables de </w:t>
      </w:r>
      <w:proofErr w:type="spellStart"/>
      <w:r>
        <w:t>entorno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5184"/>
      </w:tblGrid>
      <w:tr w:rsidR="00884818" w14:paraId="33100FF7" w14:textId="77777777">
        <w:trPr>
          <w:jc w:val="center"/>
        </w:trPr>
        <w:tc>
          <w:tcPr>
            <w:tcW w:w="244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D1224" w14:textId="77777777" w:rsidR="00884818" w:rsidRDefault="00000000">
            <w:r>
              <w:rPr>
                <w:b/>
              </w:rPr>
              <w:t>Variable</w:t>
            </w:r>
          </w:p>
        </w:tc>
        <w:tc>
          <w:tcPr>
            <w:tcW w:w="172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DDADCB" w14:textId="77777777" w:rsidR="00884818" w:rsidRDefault="00000000">
            <w:r>
              <w:rPr>
                <w:b/>
              </w:rPr>
              <w:t>Servicio</w:t>
            </w:r>
          </w:p>
        </w:tc>
        <w:tc>
          <w:tcPr>
            <w:tcW w:w="518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611FDD" w14:textId="77777777" w:rsidR="00884818" w:rsidRDefault="00000000">
            <w:r>
              <w:rPr>
                <w:b/>
              </w:rPr>
              <w:t>Descripci?n</w:t>
            </w:r>
          </w:p>
        </w:tc>
      </w:tr>
      <w:tr w:rsidR="00884818" w:rsidRPr="0054196B" w14:paraId="6279DF48" w14:textId="77777777">
        <w:trPr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156CB" w14:textId="77777777" w:rsidR="00884818" w:rsidRDefault="00000000">
            <w:r>
              <w:t>PORT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B57FB" w14:textId="77777777" w:rsidR="00884818" w:rsidRDefault="00000000">
            <w:r>
              <w:t>Backend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AEE6E" w14:textId="7B07C80B" w:rsidR="00884818" w:rsidRPr="0054196B" w:rsidRDefault="00000000">
            <w:pPr>
              <w:rPr>
                <w:lang w:val="es-MX"/>
              </w:rPr>
            </w:pPr>
            <w:r w:rsidRPr="0054196B">
              <w:rPr>
                <w:lang w:val="es-MX"/>
              </w:rPr>
              <w:t xml:space="preserve">Puerto del servidor. En local normalmente 3000; en </w:t>
            </w:r>
            <w:proofErr w:type="spellStart"/>
            <w:r w:rsidRPr="0054196B">
              <w:rPr>
                <w:lang w:val="es-MX"/>
              </w:rPr>
              <w:t>Railway</w:t>
            </w:r>
            <w:proofErr w:type="spellEnd"/>
            <w:r w:rsidRPr="0054196B">
              <w:rPr>
                <w:lang w:val="es-MX"/>
              </w:rPr>
              <w:t xml:space="preserve"> se asigna </w:t>
            </w:r>
            <w:proofErr w:type="spellStart"/>
            <w:r w:rsidRPr="0054196B">
              <w:rPr>
                <w:lang w:val="es-MX"/>
              </w:rPr>
              <w:t>autom</w:t>
            </w:r>
            <w:r w:rsidR="0054196B">
              <w:rPr>
                <w:lang w:val="es-MX"/>
              </w:rPr>
              <w:t>a</w:t>
            </w:r>
            <w:r w:rsidRPr="0054196B">
              <w:rPr>
                <w:lang w:val="es-MX"/>
              </w:rPr>
              <w:t>ticamente</w:t>
            </w:r>
            <w:proofErr w:type="spellEnd"/>
            <w:r w:rsidRPr="0054196B">
              <w:rPr>
                <w:lang w:val="es-MX"/>
              </w:rPr>
              <w:t>.</w:t>
            </w:r>
          </w:p>
        </w:tc>
      </w:tr>
      <w:tr w:rsidR="00884818" w:rsidRPr="0054196B" w14:paraId="5A40C7DF" w14:textId="77777777">
        <w:trPr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7A784" w14:textId="77777777" w:rsidR="00884818" w:rsidRDefault="00000000">
            <w:r>
              <w:t>DATABASE_URL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27568" w14:textId="77777777" w:rsidR="00884818" w:rsidRDefault="00000000">
            <w:r>
              <w:t>Backend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ED366" w14:textId="77777777" w:rsidR="00884818" w:rsidRPr="0054196B" w:rsidRDefault="00000000">
            <w:pPr>
              <w:rPr>
                <w:lang w:val="es-MX"/>
              </w:rPr>
            </w:pPr>
            <w:r w:rsidRPr="0054196B">
              <w:rPr>
                <w:lang w:val="es-MX"/>
              </w:rPr>
              <w:t xml:space="preserve">Cadena de </w:t>
            </w:r>
            <w:proofErr w:type="spellStart"/>
            <w:r w:rsidRPr="0054196B">
              <w:rPr>
                <w:lang w:val="es-MX"/>
              </w:rPr>
              <w:t>conexi?n</w:t>
            </w:r>
            <w:proofErr w:type="spellEnd"/>
            <w:r w:rsidRPr="0054196B">
              <w:rPr>
                <w:lang w:val="es-MX"/>
              </w:rPr>
              <w:t xml:space="preserve"> PostgreSQL.</w:t>
            </w:r>
          </w:p>
        </w:tc>
      </w:tr>
      <w:tr w:rsidR="00884818" w:rsidRPr="0054196B" w14:paraId="549DA5B0" w14:textId="77777777">
        <w:trPr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08B5C" w14:textId="77777777" w:rsidR="00884818" w:rsidRDefault="00000000">
            <w:r>
              <w:t>DATABASE_SSL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EF7A2" w14:textId="77777777" w:rsidR="00884818" w:rsidRDefault="00000000">
            <w:r>
              <w:t>Backend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E9F9B" w14:textId="77777777" w:rsidR="00884818" w:rsidRPr="0054196B" w:rsidRDefault="00000000">
            <w:pPr>
              <w:rPr>
                <w:lang w:val="es-MX"/>
              </w:rPr>
            </w:pPr>
            <w:r w:rsidRPr="0054196B">
              <w:rPr>
                <w:lang w:val="es-MX"/>
              </w:rPr>
              <w:t xml:space="preserve">Activar en proveedores que requieren SSL, por ejemplo Neon o </w:t>
            </w:r>
            <w:proofErr w:type="spellStart"/>
            <w:r w:rsidRPr="0054196B">
              <w:rPr>
                <w:lang w:val="es-MX"/>
              </w:rPr>
              <w:t>Supabase</w:t>
            </w:r>
            <w:proofErr w:type="spellEnd"/>
            <w:r w:rsidRPr="0054196B">
              <w:rPr>
                <w:lang w:val="es-MX"/>
              </w:rPr>
              <w:t>.</w:t>
            </w:r>
          </w:p>
        </w:tc>
      </w:tr>
      <w:tr w:rsidR="00884818" w:rsidRPr="0054196B" w14:paraId="7F613684" w14:textId="77777777">
        <w:trPr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A3A58" w14:textId="77777777" w:rsidR="00884818" w:rsidRDefault="00000000">
            <w:r>
              <w:t>JWT_SECRET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D2A1F" w14:textId="77777777" w:rsidR="00884818" w:rsidRDefault="00000000">
            <w:r>
              <w:t>Backend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5AD2B" w14:textId="290BAC17" w:rsidR="00884818" w:rsidRPr="0054196B" w:rsidRDefault="00000000">
            <w:pPr>
              <w:rPr>
                <w:lang w:val="es-MX"/>
              </w:rPr>
            </w:pPr>
            <w:r w:rsidRPr="0054196B">
              <w:rPr>
                <w:lang w:val="es-MX"/>
              </w:rPr>
              <w:t xml:space="preserve">Secreto para firmar tokens de </w:t>
            </w:r>
            <w:proofErr w:type="spellStart"/>
            <w:r w:rsidRPr="0054196B">
              <w:rPr>
                <w:lang w:val="es-MX"/>
              </w:rPr>
              <w:t>sesi</w:t>
            </w:r>
            <w:r w:rsidR="0054196B">
              <w:rPr>
                <w:lang w:val="es-MX"/>
              </w:rPr>
              <w:t>o</w:t>
            </w:r>
            <w:r w:rsidRPr="0054196B">
              <w:rPr>
                <w:lang w:val="es-MX"/>
              </w:rPr>
              <w:t>n</w:t>
            </w:r>
            <w:proofErr w:type="spellEnd"/>
            <w:r w:rsidRPr="0054196B">
              <w:rPr>
                <w:lang w:val="es-MX"/>
              </w:rPr>
              <w:t>.</w:t>
            </w:r>
          </w:p>
        </w:tc>
      </w:tr>
      <w:tr w:rsidR="00884818" w:rsidRPr="0054196B" w14:paraId="39BFB6DA" w14:textId="77777777">
        <w:trPr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5555F" w14:textId="77777777" w:rsidR="00884818" w:rsidRDefault="00000000">
            <w:r>
              <w:t>MESSAGE_SECRET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8FB3F" w14:textId="77777777" w:rsidR="00884818" w:rsidRDefault="00000000">
            <w:r>
              <w:t>Backend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B82A4" w14:textId="77777777" w:rsidR="00884818" w:rsidRPr="0054196B" w:rsidRDefault="00000000">
            <w:pPr>
              <w:rPr>
                <w:lang w:val="es-MX"/>
              </w:rPr>
            </w:pPr>
            <w:r w:rsidRPr="0054196B">
              <w:rPr>
                <w:lang w:val="es-MX"/>
              </w:rPr>
              <w:t>Secreto recomendado para cifrado de mensajes; puede caer en JWT_SECRET si no existe.</w:t>
            </w:r>
          </w:p>
        </w:tc>
      </w:tr>
      <w:tr w:rsidR="00884818" w:rsidRPr="0054196B" w14:paraId="62755811" w14:textId="77777777">
        <w:trPr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6AAE8" w14:textId="77777777" w:rsidR="00884818" w:rsidRDefault="00000000">
            <w:r>
              <w:t>FRONTEND_URL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7345C" w14:textId="77777777" w:rsidR="00884818" w:rsidRDefault="00000000">
            <w:r>
              <w:t>Backend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0A275" w14:textId="77777777" w:rsidR="00884818" w:rsidRPr="0054196B" w:rsidRDefault="00000000">
            <w:pPr>
              <w:rPr>
                <w:lang w:val="es-MX"/>
              </w:rPr>
            </w:pPr>
            <w:r w:rsidRPr="0054196B">
              <w:rPr>
                <w:lang w:val="es-MX"/>
              </w:rPr>
              <w:t>Origen permitido por CORS; puede aceptar varios separados por coma.</w:t>
            </w:r>
          </w:p>
        </w:tc>
      </w:tr>
      <w:tr w:rsidR="00884818" w:rsidRPr="0054196B" w14:paraId="38C94112" w14:textId="77777777">
        <w:trPr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05DCA" w14:textId="77777777" w:rsidR="00884818" w:rsidRDefault="00000000">
            <w:r>
              <w:t>OPENAI_API_KEY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AF183" w14:textId="77777777" w:rsidR="00884818" w:rsidRDefault="00000000">
            <w:r>
              <w:t>Backend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01457" w14:textId="77777777" w:rsidR="00884818" w:rsidRPr="0054196B" w:rsidRDefault="00000000">
            <w:pPr>
              <w:rPr>
                <w:lang w:val="es-MX"/>
              </w:rPr>
            </w:pPr>
            <w:r w:rsidRPr="0054196B">
              <w:rPr>
                <w:lang w:val="es-MX"/>
              </w:rPr>
              <w:t xml:space="preserve">Opcional. Activa funciones reales de </w:t>
            </w:r>
            <w:proofErr w:type="spellStart"/>
            <w:r w:rsidRPr="0054196B">
              <w:rPr>
                <w:lang w:val="es-MX"/>
              </w:rPr>
              <w:t>OpenAI</w:t>
            </w:r>
            <w:proofErr w:type="spellEnd"/>
            <w:r w:rsidRPr="0054196B">
              <w:rPr>
                <w:lang w:val="es-MX"/>
              </w:rPr>
              <w:t>.</w:t>
            </w:r>
          </w:p>
        </w:tc>
      </w:tr>
      <w:tr w:rsidR="00884818" w:rsidRPr="0054196B" w14:paraId="20D8692B" w14:textId="77777777">
        <w:trPr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225EF" w14:textId="77777777" w:rsidR="00884818" w:rsidRDefault="00000000">
            <w:r>
              <w:t>OPENAI_MODEL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605DB" w14:textId="77777777" w:rsidR="00884818" w:rsidRDefault="00000000">
            <w:r>
              <w:t>Backend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BA010" w14:textId="77777777" w:rsidR="00884818" w:rsidRPr="0054196B" w:rsidRDefault="00000000">
            <w:pPr>
              <w:rPr>
                <w:lang w:val="es-MX"/>
              </w:rPr>
            </w:pPr>
            <w:r w:rsidRPr="0054196B">
              <w:rPr>
                <w:lang w:val="es-MX"/>
              </w:rPr>
              <w:t>Modelo configurado para IA opcional.</w:t>
            </w:r>
          </w:p>
        </w:tc>
      </w:tr>
      <w:tr w:rsidR="00884818" w:rsidRPr="0054196B" w14:paraId="39A16EE7" w14:textId="77777777">
        <w:trPr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76AEB" w14:textId="77777777" w:rsidR="00884818" w:rsidRDefault="00000000">
            <w:r>
              <w:t>OPENAI_REASONING_EFFORT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D7A1C" w14:textId="77777777" w:rsidR="00884818" w:rsidRDefault="00000000">
            <w:r>
              <w:t>Backend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25B9D" w14:textId="77777777" w:rsidR="00884818" w:rsidRPr="0054196B" w:rsidRDefault="00000000">
            <w:pPr>
              <w:rPr>
                <w:lang w:val="es-MX"/>
              </w:rPr>
            </w:pPr>
            <w:r w:rsidRPr="0054196B">
              <w:rPr>
                <w:lang w:val="es-MX"/>
              </w:rPr>
              <w:t>Nivel de razonamiento para llamadas de IA.</w:t>
            </w:r>
          </w:p>
        </w:tc>
      </w:tr>
      <w:tr w:rsidR="00884818" w:rsidRPr="0054196B" w14:paraId="36F8E046" w14:textId="77777777">
        <w:trPr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857BB" w14:textId="77777777" w:rsidR="00884818" w:rsidRDefault="00000000">
            <w:r>
              <w:t>VITE_API_URL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A632D" w14:textId="77777777" w:rsidR="00884818" w:rsidRDefault="00000000">
            <w:r>
              <w:t>Frontend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B5858" w14:textId="051DD27B" w:rsidR="00884818" w:rsidRPr="0054196B" w:rsidRDefault="00000000">
            <w:pPr>
              <w:rPr>
                <w:lang w:val="es-MX"/>
              </w:rPr>
            </w:pPr>
            <w:r w:rsidRPr="0054196B">
              <w:rPr>
                <w:lang w:val="es-MX"/>
              </w:rPr>
              <w:t>URL p</w:t>
            </w:r>
            <w:r w:rsidR="0054196B">
              <w:rPr>
                <w:lang w:val="es-MX"/>
              </w:rPr>
              <w:t>u</w:t>
            </w:r>
            <w:r w:rsidRPr="0054196B">
              <w:rPr>
                <w:lang w:val="es-MX"/>
              </w:rPr>
              <w:t>blica del backend terminando en /api.</w:t>
            </w:r>
          </w:p>
        </w:tc>
      </w:tr>
      <w:tr w:rsidR="00884818" w:rsidRPr="0054196B" w14:paraId="72AB7096" w14:textId="77777777">
        <w:trPr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0AFBE" w14:textId="77777777" w:rsidR="00884818" w:rsidRDefault="00000000">
            <w:r>
              <w:t>VITE_SOCKET_URL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2C0C5" w14:textId="77777777" w:rsidR="00884818" w:rsidRDefault="00000000">
            <w:r>
              <w:t>Frontend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A40FA" w14:textId="4B8EAACE" w:rsidR="00884818" w:rsidRPr="0054196B" w:rsidRDefault="00000000">
            <w:pPr>
              <w:rPr>
                <w:lang w:val="es-MX"/>
              </w:rPr>
            </w:pPr>
            <w:r w:rsidRPr="0054196B">
              <w:rPr>
                <w:lang w:val="es-MX"/>
              </w:rPr>
              <w:t>URL p</w:t>
            </w:r>
            <w:r w:rsidR="0054196B">
              <w:rPr>
                <w:lang w:val="es-MX"/>
              </w:rPr>
              <w:t>u</w:t>
            </w:r>
            <w:r w:rsidRPr="0054196B">
              <w:rPr>
                <w:lang w:val="es-MX"/>
              </w:rPr>
              <w:t>blica del backend sin /api para Socket.IO.</w:t>
            </w:r>
          </w:p>
        </w:tc>
      </w:tr>
    </w:tbl>
    <w:p w14:paraId="360B2C6B" w14:textId="77777777" w:rsidR="00884818" w:rsidRPr="0054196B" w:rsidRDefault="00884818">
      <w:pPr>
        <w:rPr>
          <w:lang w:val="es-MX"/>
        </w:rPr>
      </w:pPr>
    </w:p>
    <w:p w14:paraId="65B3DD82" w14:textId="77777777" w:rsidR="00884818" w:rsidRDefault="00000000">
      <w:pPr>
        <w:pStyle w:val="Ttulo1"/>
      </w:pPr>
      <w:r>
        <w:t>5. Instalaci?n local</w:t>
      </w:r>
    </w:p>
    <w:p w14:paraId="4045BFDC" w14:textId="76FD2C90" w:rsidR="00884818" w:rsidRPr="0054196B" w:rsidRDefault="00000000">
      <w:pPr>
        <w:pStyle w:val="Listaconnmeros"/>
        <w:rPr>
          <w:lang w:val="es-MX"/>
        </w:rPr>
      </w:pPr>
      <w:r w:rsidRPr="0054196B">
        <w:rPr>
          <w:lang w:val="es-MX"/>
        </w:rPr>
        <w:t xml:space="preserve">Abrir una terminal en la carpeta backend y ejecutar npm.cmd </w:t>
      </w:r>
      <w:proofErr w:type="spellStart"/>
      <w:r w:rsidRPr="0054196B">
        <w:rPr>
          <w:lang w:val="es-MX"/>
        </w:rPr>
        <w:t>install</w:t>
      </w:r>
      <w:proofErr w:type="spellEnd"/>
      <w:r w:rsidRPr="0054196B">
        <w:rPr>
          <w:lang w:val="es-MX"/>
        </w:rPr>
        <w:t xml:space="preserve"> si </w:t>
      </w:r>
      <w:proofErr w:type="spellStart"/>
      <w:r w:rsidRPr="0054196B">
        <w:rPr>
          <w:lang w:val="es-MX"/>
        </w:rPr>
        <w:t>a</w:t>
      </w:r>
      <w:r w:rsidR="0054196B">
        <w:rPr>
          <w:lang w:val="es-MX"/>
        </w:rPr>
        <w:t>u</w:t>
      </w:r>
      <w:r w:rsidRPr="0054196B">
        <w:rPr>
          <w:lang w:val="es-MX"/>
        </w:rPr>
        <w:t>n</w:t>
      </w:r>
      <w:proofErr w:type="spellEnd"/>
      <w:r w:rsidRPr="0054196B">
        <w:rPr>
          <w:lang w:val="es-MX"/>
        </w:rPr>
        <w:t xml:space="preserve"> no existen dependencias.</w:t>
      </w:r>
    </w:p>
    <w:p w14:paraId="4EDE2985" w14:textId="77777777" w:rsidR="00884818" w:rsidRDefault="00000000">
      <w:pPr>
        <w:pStyle w:val="Listaconnmeros"/>
      </w:pPr>
      <w:proofErr w:type="spellStart"/>
      <w:r>
        <w:t>Configurar</w:t>
      </w:r>
      <w:proofErr w:type="spellEnd"/>
      <w:r>
        <w:t xml:space="preserve"> backend/.env con DATABASE_URL, JWT_SECRET, FRONTEND_URL y variables opcionales.</w:t>
      </w:r>
    </w:p>
    <w:p w14:paraId="3BEBC1E9" w14:textId="77777777" w:rsidR="00884818" w:rsidRPr="0054196B" w:rsidRDefault="00000000">
      <w:pPr>
        <w:pStyle w:val="Listaconnmeros"/>
        <w:rPr>
          <w:lang w:val="es-MX"/>
        </w:rPr>
      </w:pPr>
      <w:r w:rsidRPr="0054196B">
        <w:rPr>
          <w:lang w:val="es-MX"/>
        </w:rPr>
        <w:t xml:space="preserve">Ejecutar npm.cmd run </w:t>
      </w:r>
      <w:proofErr w:type="spellStart"/>
      <w:r w:rsidRPr="0054196B">
        <w:rPr>
          <w:lang w:val="es-MX"/>
        </w:rPr>
        <w:t>db:setup</w:t>
      </w:r>
      <w:proofErr w:type="spellEnd"/>
      <w:r w:rsidRPr="0054196B">
        <w:rPr>
          <w:lang w:val="es-MX"/>
        </w:rPr>
        <w:t xml:space="preserve"> para crear o actualizar las tablas.</w:t>
      </w:r>
    </w:p>
    <w:p w14:paraId="5E7AE561" w14:textId="77777777" w:rsidR="00884818" w:rsidRPr="0054196B" w:rsidRDefault="00000000">
      <w:pPr>
        <w:pStyle w:val="Listaconnmeros"/>
        <w:rPr>
          <w:lang w:val="es-MX"/>
        </w:rPr>
      </w:pPr>
      <w:r w:rsidRPr="0054196B">
        <w:rPr>
          <w:lang w:val="es-MX"/>
        </w:rPr>
        <w:t xml:space="preserve">Ejecutar npm.cmd run </w:t>
      </w:r>
      <w:proofErr w:type="spellStart"/>
      <w:r w:rsidRPr="0054196B">
        <w:rPr>
          <w:lang w:val="es-MX"/>
        </w:rPr>
        <w:t>dev</w:t>
      </w:r>
      <w:proofErr w:type="spellEnd"/>
      <w:r w:rsidRPr="0054196B">
        <w:rPr>
          <w:lang w:val="es-MX"/>
        </w:rPr>
        <w:t xml:space="preserve"> para iniciar el backend en http://localhost:3000.</w:t>
      </w:r>
    </w:p>
    <w:p w14:paraId="2BBE9CFF" w14:textId="77777777" w:rsidR="00884818" w:rsidRPr="0054196B" w:rsidRDefault="00000000">
      <w:pPr>
        <w:pStyle w:val="Listaconnmeros"/>
        <w:rPr>
          <w:lang w:val="es-MX"/>
        </w:rPr>
      </w:pPr>
      <w:r w:rsidRPr="0054196B">
        <w:rPr>
          <w:lang w:val="es-MX"/>
        </w:rPr>
        <w:t xml:space="preserve">Abrir otra terminal en </w:t>
      </w:r>
      <w:proofErr w:type="spellStart"/>
      <w:r w:rsidRPr="0054196B">
        <w:rPr>
          <w:lang w:val="es-MX"/>
        </w:rPr>
        <w:t>frontend</w:t>
      </w:r>
      <w:proofErr w:type="spellEnd"/>
      <w:r w:rsidRPr="0054196B">
        <w:rPr>
          <w:lang w:val="es-MX"/>
        </w:rPr>
        <w:t xml:space="preserve"> y ejecutar npm.cmd </w:t>
      </w:r>
      <w:proofErr w:type="spellStart"/>
      <w:r w:rsidRPr="0054196B">
        <w:rPr>
          <w:lang w:val="es-MX"/>
        </w:rPr>
        <w:t>install</w:t>
      </w:r>
      <w:proofErr w:type="spellEnd"/>
      <w:r w:rsidRPr="0054196B">
        <w:rPr>
          <w:lang w:val="es-MX"/>
        </w:rPr>
        <w:t xml:space="preserve"> si es necesario.</w:t>
      </w:r>
    </w:p>
    <w:p w14:paraId="4A99A58C" w14:textId="77777777" w:rsidR="00884818" w:rsidRPr="0054196B" w:rsidRDefault="00000000">
      <w:pPr>
        <w:pStyle w:val="Listaconnmeros"/>
        <w:rPr>
          <w:lang w:val="es-MX"/>
        </w:rPr>
      </w:pPr>
      <w:r w:rsidRPr="0054196B">
        <w:rPr>
          <w:lang w:val="es-MX"/>
        </w:rPr>
        <w:lastRenderedPageBreak/>
        <w:t xml:space="preserve">Ejecutar npm.cmd run </w:t>
      </w:r>
      <w:proofErr w:type="spellStart"/>
      <w:r w:rsidRPr="0054196B">
        <w:rPr>
          <w:lang w:val="es-MX"/>
        </w:rPr>
        <w:t>dev</w:t>
      </w:r>
      <w:proofErr w:type="spellEnd"/>
      <w:r w:rsidRPr="0054196B">
        <w:rPr>
          <w:lang w:val="es-MX"/>
        </w:rPr>
        <w:t xml:space="preserve"> para iniciar el </w:t>
      </w:r>
      <w:proofErr w:type="spellStart"/>
      <w:r w:rsidRPr="0054196B">
        <w:rPr>
          <w:lang w:val="es-MX"/>
        </w:rPr>
        <w:t>frontend</w:t>
      </w:r>
      <w:proofErr w:type="spellEnd"/>
      <w:r w:rsidRPr="0054196B">
        <w:rPr>
          <w:lang w:val="es-MX"/>
        </w:rPr>
        <w:t xml:space="preserve"> en http://localhost:5173.</w:t>
      </w:r>
    </w:p>
    <w:p w14:paraId="0370CD92" w14:textId="77777777" w:rsidR="00884818" w:rsidRDefault="00000000">
      <w:pPr>
        <w:pStyle w:val="Ttulo1"/>
      </w:pPr>
      <w:r>
        <w:t>6. Scripts principales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4680"/>
      </w:tblGrid>
      <w:tr w:rsidR="00884818" w14:paraId="5EC91094" w14:textId="77777777">
        <w:trPr>
          <w:jc w:val="center"/>
        </w:trPr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B081F" w14:textId="77777777" w:rsidR="00884818" w:rsidRDefault="00000000">
            <w:r>
              <w:rPr>
                <w:b/>
              </w:rPr>
              <w:t>Ubicaci?n</w:t>
            </w:r>
          </w:p>
        </w:tc>
        <w:tc>
          <w:tcPr>
            <w:tcW w:w="28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C35BF1" w14:textId="77777777" w:rsidR="00884818" w:rsidRDefault="00000000">
            <w:r>
              <w:rPr>
                <w:b/>
              </w:rPr>
              <w:t>Comando</w:t>
            </w:r>
          </w:p>
        </w:tc>
        <w:tc>
          <w:tcPr>
            <w:tcW w:w="46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AD563" w14:textId="77777777" w:rsidR="00884818" w:rsidRDefault="00000000">
            <w:r>
              <w:rPr>
                <w:b/>
              </w:rPr>
              <w:t>Funci?n</w:t>
            </w:r>
          </w:p>
        </w:tc>
      </w:tr>
      <w:tr w:rsidR="00884818" w:rsidRPr="0054196B" w14:paraId="251B62D9" w14:textId="77777777">
        <w:trPr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DE0E5" w14:textId="77777777" w:rsidR="00884818" w:rsidRDefault="00000000">
            <w:r>
              <w:t>backend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996F1" w14:textId="77777777" w:rsidR="00884818" w:rsidRDefault="00000000">
            <w:r>
              <w:t>npm.cmd run dev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08F04" w14:textId="77777777" w:rsidR="00884818" w:rsidRPr="0054196B" w:rsidRDefault="00000000">
            <w:pPr>
              <w:rPr>
                <w:lang w:val="es-MX"/>
              </w:rPr>
            </w:pPr>
            <w:r w:rsidRPr="0054196B">
              <w:rPr>
                <w:lang w:val="es-MX"/>
              </w:rPr>
              <w:t xml:space="preserve">Inicia backend con </w:t>
            </w:r>
            <w:proofErr w:type="spellStart"/>
            <w:r w:rsidRPr="0054196B">
              <w:rPr>
                <w:lang w:val="es-MX"/>
              </w:rPr>
              <w:t>nodemon</w:t>
            </w:r>
            <w:proofErr w:type="spellEnd"/>
            <w:r w:rsidRPr="0054196B">
              <w:rPr>
                <w:lang w:val="es-MX"/>
              </w:rPr>
              <w:t xml:space="preserve"> para desarrollo.</w:t>
            </w:r>
          </w:p>
        </w:tc>
      </w:tr>
      <w:tr w:rsidR="00884818" w:rsidRPr="0054196B" w14:paraId="37D44BF5" w14:textId="77777777">
        <w:trPr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BE2DE" w14:textId="77777777" w:rsidR="00884818" w:rsidRDefault="00000000">
            <w:r>
              <w:t>backend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B35CB" w14:textId="77777777" w:rsidR="00884818" w:rsidRDefault="00000000">
            <w:r>
              <w:t>npm.cmd run db:setup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B69BD" w14:textId="77777777" w:rsidR="00884818" w:rsidRPr="0054196B" w:rsidRDefault="00000000">
            <w:pPr>
              <w:rPr>
                <w:lang w:val="es-MX"/>
              </w:rPr>
            </w:pPr>
            <w:r w:rsidRPr="0054196B">
              <w:rPr>
                <w:lang w:val="es-MX"/>
              </w:rPr>
              <w:t xml:space="preserve">Ejecuta migraciones SQL desde la carpeta </w:t>
            </w:r>
            <w:proofErr w:type="spellStart"/>
            <w:r w:rsidRPr="0054196B">
              <w:rPr>
                <w:lang w:val="es-MX"/>
              </w:rPr>
              <w:t>bd</w:t>
            </w:r>
            <w:proofErr w:type="spellEnd"/>
            <w:r w:rsidRPr="0054196B">
              <w:rPr>
                <w:lang w:val="es-MX"/>
              </w:rPr>
              <w:t>.</w:t>
            </w:r>
          </w:p>
        </w:tc>
      </w:tr>
      <w:tr w:rsidR="00884818" w:rsidRPr="0054196B" w14:paraId="26F716E5" w14:textId="77777777">
        <w:trPr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2B6BD" w14:textId="77777777" w:rsidR="00884818" w:rsidRDefault="00000000">
            <w:r>
              <w:t>backend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96E77" w14:textId="77777777" w:rsidR="00884818" w:rsidRDefault="00000000">
            <w:r>
              <w:t>npm.cmd start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FA419" w14:textId="77777777" w:rsidR="00884818" w:rsidRPr="0054196B" w:rsidRDefault="00000000">
            <w:pPr>
              <w:rPr>
                <w:lang w:val="es-MX"/>
              </w:rPr>
            </w:pPr>
            <w:r w:rsidRPr="0054196B">
              <w:rPr>
                <w:lang w:val="es-MX"/>
              </w:rPr>
              <w:t xml:space="preserve">Inicia servidor backend en modo </w:t>
            </w:r>
            <w:proofErr w:type="spellStart"/>
            <w:r w:rsidRPr="0054196B">
              <w:rPr>
                <w:lang w:val="es-MX"/>
              </w:rPr>
              <w:t>producci?n</w:t>
            </w:r>
            <w:proofErr w:type="spellEnd"/>
            <w:r w:rsidRPr="0054196B">
              <w:rPr>
                <w:lang w:val="es-MX"/>
              </w:rPr>
              <w:t>.</w:t>
            </w:r>
          </w:p>
        </w:tc>
      </w:tr>
      <w:tr w:rsidR="00884818" w:rsidRPr="0054196B" w14:paraId="79FE78C1" w14:textId="77777777">
        <w:trPr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6116D" w14:textId="77777777" w:rsidR="00884818" w:rsidRDefault="00000000">
            <w:r>
              <w:t>frontend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77250" w14:textId="77777777" w:rsidR="00884818" w:rsidRDefault="00000000">
            <w:r>
              <w:t>npm.cmd run dev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960AD" w14:textId="77777777" w:rsidR="00884818" w:rsidRPr="0054196B" w:rsidRDefault="00000000">
            <w:pPr>
              <w:rPr>
                <w:lang w:val="es-MX"/>
              </w:rPr>
            </w:pPr>
            <w:r w:rsidRPr="0054196B">
              <w:rPr>
                <w:lang w:val="es-MX"/>
              </w:rPr>
              <w:t>Inicia servidor Vite de desarrollo.</w:t>
            </w:r>
          </w:p>
        </w:tc>
      </w:tr>
      <w:tr w:rsidR="00884818" w:rsidRPr="0054196B" w14:paraId="41C99C3E" w14:textId="77777777">
        <w:trPr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B6EE3" w14:textId="77777777" w:rsidR="00884818" w:rsidRDefault="00000000">
            <w:r>
              <w:t>frontend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9D9B2" w14:textId="77777777" w:rsidR="00884818" w:rsidRDefault="00000000">
            <w:r>
              <w:t>npm.cmd run build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17CB2" w14:textId="77777777" w:rsidR="00884818" w:rsidRPr="0054196B" w:rsidRDefault="00000000">
            <w:pPr>
              <w:rPr>
                <w:lang w:val="es-MX"/>
              </w:rPr>
            </w:pPr>
            <w:r w:rsidRPr="0054196B">
              <w:rPr>
                <w:lang w:val="es-MX"/>
              </w:rPr>
              <w:t xml:space="preserve">Compila </w:t>
            </w:r>
            <w:proofErr w:type="spellStart"/>
            <w:r w:rsidRPr="0054196B">
              <w:rPr>
                <w:lang w:val="es-MX"/>
              </w:rPr>
              <w:t>frontend</w:t>
            </w:r>
            <w:proofErr w:type="spellEnd"/>
            <w:r w:rsidRPr="0054196B">
              <w:rPr>
                <w:lang w:val="es-MX"/>
              </w:rPr>
              <w:t xml:space="preserve"> para </w:t>
            </w:r>
            <w:proofErr w:type="spellStart"/>
            <w:r w:rsidRPr="0054196B">
              <w:rPr>
                <w:lang w:val="es-MX"/>
              </w:rPr>
              <w:t>producci?n</w:t>
            </w:r>
            <w:proofErr w:type="spellEnd"/>
            <w:r w:rsidRPr="0054196B">
              <w:rPr>
                <w:lang w:val="es-MX"/>
              </w:rPr>
              <w:t>.</w:t>
            </w:r>
          </w:p>
        </w:tc>
      </w:tr>
      <w:tr w:rsidR="00884818" w:rsidRPr="0054196B" w14:paraId="76270EDA" w14:textId="77777777">
        <w:trPr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BDFB8" w14:textId="77777777" w:rsidR="00884818" w:rsidRDefault="00000000">
            <w:r>
              <w:t>frontend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296F3" w14:textId="77777777" w:rsidR="00884818" w:rsidRDefault="00000000">
            <w:r>
              <w:t>npm.cmd run preview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59A8F" w14:textId="3D6CA50C" w:rsidR="00884818" w:rsidRPr="0054196B" w:rsidRDefault="00000000">
            <w:pPr>
              <w:rPr>
                <w:lang w:val="es-MX"/>
              </w:rPr>
            </w:pPr>
            <w:r w:rsidRPr="0054196B">
              <w:rPr>
                <w:lang w:val="es-MX"/>
              </w:rPr>
              <w:t xml:space="preserve">Sirve una </w:t>
            </w:r>
            <w:proofErr w:type="spellStart"/>
            <w:r w:rsidRPr="0054196B">
              <w:rPr>
                <w:lang w:val="es-MX"/>
              </w:rPr>
              <w:t>versi</w:t>
            </w:r>
            <w:r w:rsidR="0054196B">
              <w:rPr>
                <w:lang w:val="es-MX"/>
              </w:rPr>
              <w:t>o</w:t>
            </w:r>
            <w:r w:rsidRPr="0054196B">
              <w:rPr>
                <w:lang w:val="es-MX"/>
              </w:rPr>
              <w:t>n</w:t>
            </w:r>
            <w:proofErr w:type="spellEnd"/>
            <w:r w:rsidRPr="0054196B">
              <w:rPr>
                <w:lang w:val="es-MX"/>
              </w:rPr>
              <w:t xml:space="preserve"> compilada para </w:t>
            </w:r>
            <w:proofErr w:type="spellStart"/>
            <w:r w:rsidRPr="0054196B">
              <w:rPr>
                <w:lang w:val="es-MX"/>
              </w:rPr>
              <w:t>revisi</w:t>
            </w:r>
            <w:r w:rsidR="0054196B">
              <w:rPr>
                <w:lang w:val="es-MX"/>
              </w:rPr>
              <w:t>o</w:t>
            </w:r>
            <w:r w:rsidRPr="0054196B">
              <w:rPr>
                <w:lang w:val="es-MX"/>
              </w:rPr>
              <w:t>n</w:t>
            </w:r>
            <w:proofErr w:type="spellEnd"/>
            <w:r w:rsidRPr="0054196B">
              <w:rPr>
                <w:lang w:val="es-MX"/>
              </w:rPr>
              <w:t>.</w:t>
            </w:r>
          </w:p>
        </w:tc>
      </w:tr>
      <w:tr w:rsidR="00884818" w:rsidRPr="0054196B" w14:paraId="051F1E12" w14:textId="77777777">
        <w:trPr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1B628" w14:textId="77777777" w:rsidR="00884818" w:rsidRDefault="00000000">
            <w:proofErr w:type="spellStart"/>
            <w:r>
              <w:t>ra?z</w:t>
            </w:r>
            <w:proofErr w:type="spellEnd"/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60B33" w14:textId="77777777" w:rsidR="00884818" w:rsidRDefault="00000000">
            <w:r>
              <w:t>npm scripts railway:*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8883C" w14:textId="77777777" w:rsidR="00884818" w:rsidRPr="0054196B" w:rsidRDefault="00000000">
            <w:pPr>
              <w:rPr>
                <w:lang w:val="es-MX"/>
              </w:rPr>
            </w:pPr>
            <w:r w:rsidRPr="0054196B">
              <w:rPr>
                <w:lang w:val="es-MX"/>
              </w:rPr>
              <w:t xml:space="preserve">Comandos auxiliares usados por </w:t>
            </w:r>
            <w:proofErr w:type="spellStart"/>
            <w:r w:rsidRPr="0054196B">
              <w:rPr>
                <w:lang w:val="es-MX"/>
              </w:rPr>
              <w:t>Railway</w:t>
            </w:r>
            <w:proofErr w:type="spellEnd"/>
            <w:r w:rsidRPr="0054196B">
              <w:rPr>
                <w:lang w:val="es-MX"/>
              </w:rPr>
              <w:t>.</w:t>
            </w:r>
          </w:p>
        </w:tc>
      </w:tr>
    </w:tbl>
    <w:p w14:paraId="15D15BD4" w14:textId="77777777" w:rsidR="00884818" w:rsidRPr="0054196B" w:rsidRDefault="00884818">
      <w:pPr>
        <w:rPr>
          <w:lang w:val="es-MX"/>
        </w:rPr>
      </w:pPr>
    </w:p>
    <w:p w14:paraId="1BBCA2D5" w14:textId="77777777" w:rsidR="00884818" w:rsidRPr="0054196B" w:rsidRDefault="00000000">
      <w:pPr>
        <w:pStyle w:val="Ttulo1"/>
        <w:rPr>
          <w:lang w:val="es-MX"/>
        </w:rPr>
      </w:pPr>
      <w:r w:rsidRPr="0054196B">
        <w:rPr>
          <w:lang w:val="es-MX"/>
        </w:rPr>
        <w:t>7. Backend</w:t>
      </w:r>
    </w:p>
    <w:p w14:paraId="2EBF9345" w14:textId="0B0908BE" w:rsidR="00884818" w:rsidRPr="0054196B" w:rsidRDefault="00000000">
      <w:pPr>
        <w:rPr>
          <w:lang w:val="es-MX"/>
        </w:rPr>
      </w:pPr>
      <w:r w:rsidRPr="0054196B">
        <w:rPr>
          <w:lang w:val="es-MX"/>
        </w:rPr>
        <w:t>El backend est</w:t>
      </w:r>
      <w:r w:rsidR="0054196B">
        <w:rPr>
          <w:lang w:val="es-MX"/>
        </w:rPr>
        <w:t>o</w:t>
      </w:r>
      <w:r w:rsidRPr="0054196B">
        <w:rPr>
          <w:lang w:val="es-MX"/>
        </w:rPr>
        <w:t xml:space="preserve"> construido con Express y expone rutas bajo /api. Incluye middleware de </w:t>
      </w:r>
      <w:proofErr w:type="spellStart"/>
      <w:r w:rsidRPr="0054196B">
        <w:rPr>
          <w:lang w:val="es-MX"/>
        </w:rPr>
        <w:t>autenticaci</w:t>
      </w:r>
      <w:r w:rsidR="0054196B">
        <w:rPr>
          <w:lang w:val="es-MX"/>
        </w:rPr>
        <w:t>o</w:t>
      </w:r>
      <w:r w:rsidRPr="0054196B">
        <w:rPr>
          <w:lang w:val="es-MX"/>
        </w:rPr>
        <w:t>n</w:t>
      </w:r>
      <w:proofErr w:type="spellEnd"/>
      <w:r w:rsidRPr="0054196B">
        <w:rPr>
          <w:lang w:val="es-MX"/>
        </w:rPr>
        <w:t xml:space="preserve"> JWT, </w:t>
      </w:r>
      <w:proofErr w:type="spellStart"/>
      <w:r w:rsidRPr="0054196B">
        <w:rPr>
          <w:lang w:val="es-MX"/>
        </w:rPr>
        <w:t>rate</w:t>
      </w:r>
      <w:proofErr w:type="spellEnd"/>
      <w:r w:rsidRPr="0054196B">
        <w:rPr>
          <w:lang w:val="es-MX"/>
        </w:rPr>
        <w:t xml:space="preserve"> </w:t>
      </w:r>
      <w:proofErr w:type="spellStart"/>
      <w:r w:rsidRPr="0054196B">
        <w:rPr>
          <w:lang w:val="es-MX"/>
        </w:rPr>
        <w:t>limit</w:t>
      </w:r>
      <w:proofErr w:type="spellEnd"/>
      <w:r w:rsidRPr="0054196B">
        <w:rPr>
          <w:lang w:val="es-MX"/>
        </w:rPr>
        <w:t>, manejo centralizado de errores, CORS configurable, subida de archivos y Socket.IO para eventos en tiempo real.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4824"/>
      </w:tblGrid>
      <w:tr w:rsidR="00884818" w14:paraId="059EA411" w14:textId="77777777">
        <w:trPr>
          <w:jc w:val="center"/>
        </w:trPr>
        <w:tc>
          <w:tcPr>
            <w:tcW w:w="194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17DA6" w14:textId="77777777" w:rsidR="00884818" w:rsidRDefault="00000000">
            <w:r>
              <w:rPr>
                <w:b/>
              </w:rPr>
              <w:t>Ruta base</w:t>
            </w:r>
          </w:p>
        </w:tc>
        <w:tc>
          <w:tcPr>
            <w:tcW w:w="259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DEE48" w14:textId="77777777" w:rsidR="00884818" w:rsidRDefault="00000000">
            <w:r>
              <w:rPr>
                <w:b/>
              </w:rPr>
              <w:t>Archivo</w:t>
            </w:r>
          </w:p>
        </w:tc>
        <w:tc>
          <w:tcPr>
            <w:tcW w:w="482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B1F5B" w14:textId="77777777" w:rsidR="00884818" w:rsidRDefault="00000000">
            <w:r>
              <w:rPr>
                <w:b/>
              </w:rPr>
              <w:t>Responsabilidad</w:t>
            </w:r>
          </w:p>
        </w:tc>
      </w:tr>
      <w:tr w:rsidR="00884818" w:rsidRPr="0054196B" w14:paraId="0FCF8784" w14:textId="77777777">
        <w:trPr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8CC46" w14:textId="77777777" w:rsidR="00884818" w:rsidRDefault="00000000">
            <w:r>
              <w:t>/api/auth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16794" w14:textId="77777777" w:rsidR="00884818" w:rsidRDefault="00000000">
            <w:r>
              <w:t>auth.routes.js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F55E8" w14:textId="6AECBB12" w:rsidR="00884818" w:rsidRPr="0054196B" w:rsidRDefault="00000000">
            <w:pPr>
              <w:rPr>
                <w:lang w:val="es-MX"/>
              </w:rPr>
            </w:pPr>
            <w:r w:rsidRPr="0054196B">
              <w:rPr>
                <w:lang w:val="es-MX"/>
              </w:rPr>
              <w:t xml:space="preserve">Registro, </w:t>
            </w:r>
            <w:proofErr w:type="spellStart"/>
            <w:r w:rsidRPr="0054196B">
              <w:rPr>
                <w:lang w:val="es-MX"/>
              </w:rPr>
              <w:t>login</w:t>
            </w:r>
            <w:proofErr w:type="spellEnd"/>
            <w:r w:rsidRPr="0054196B">
              <w:rPr>
                <w:lang w:val="es-MX"/>
              </w:rPr>
              <w:t xml:space="preserve">, perfil y </w:t>
            </w:r>
            <w:proofErr w:type="spellStart"/>
            <w:r w:rsidRPr="0054196B">
              <w:rPr>
                <w:lang w:val="es-MX"/>
              </w:rPr>
              <w:t>actualizaci</w:t>
            </w:r>
            <w:r w:rsidR="0054196B">
              <w:rPr>
                <w:lang w:val="es-MX"/>
              </w:rPr>
              <w:t>o</w:t>
            </w:r>
            <w:r w:rsidRPr="0054196B">
              <w:rPr>
                <w:lang w:val="es-MX"/>
              </w:rPr>
              <w:t>n</w:t>
            </w:r>
            <w:proofErr w:type="spellEnd"/>
            <w:r w:rsidRPr="0054196B">
              <w:rPr>
                <w:lang w:val="es-MX"/>
              </w:rPr>
              <w:t xml:space="preserve"> de usuaria.</w:t>
            </w:r>
          </w:p>
        </w:tc>
      </w:tr>
      <w:tr w:rsidR="00884818" w:rsidRPr="0054196B" w14:paraId="469EC955" w14:textId="77777777">
        <w:trPr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E8B73" w14:textId="77777777" w:rsidR="00884818" w:rsidRDefault="00000000">
            <w:r>
              <w:t>/</w:t>
            </w:r>
            <w:proofErr w:type="spellStart"/>
            <w:r>
              <w:t>api</w:t>
            </w:r>
            <w:proofErr w:type="spellEnd"/>
            <w:r>
              <w:t>/products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892F8" w14:textId="77777777" w:rsidR="00884818" w:rsidRDefault="00000000">
            <w:r>
              <w:t>products.routes.js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B05EA" w14:textId="0011EBFC" w:rsidR="00884818" w:rsidRPr="0054196B" w:rsidRDefault="00000000">
            <w:pPr>
              <w:rPr>
                <w:lang w:val="es-MX"/>
              </w:rPr>
            </w:pPr>
            <w:r w:rsidRPr="0054196B">
              <w:rPr>
                <w:lang w:val="es-MX"/>
              </w:rPr>
              <w:t xml:space="preserve">Listado, </w:t>
            </w:r>
            <w:proofErr w:type="spellStart"/>
            <w:r w:rsidRPr="0054196B">
              <w:rPr>
                <w:lang w:val="es-MX"/>
              </w:rPr>
              <w:t>b</w:t>
            </w:r>
            <w:r w:rsidR="0054196B">
              <w:rPr>
                <w:lang w:val="es-MX"/>
              </w:rPr>
              <w:t>u</w:t>
            </w:r>
            <w:r w:rsidRPr="0054196B">
              <w:rPr>
                <w:lang w:val="es-MX"/>
              </w:rPr>
              <w:t>squeda</w:t>
            </w:r>
            <w:proofErr w:type="spellEnd"/>
            <w:r w:rsidRPr="0054196B">
              <w:rPr>
                <w:lang w:val="es-MX"/>
              </w:rPr>
              <w:t xml:space="preserve">, tendencias, similares, </w:t>
            </w:r>
            <w:proofErr w:type="spellStart"/>
            <w:r w:rsidRPr="0054196B">
              <w:rPr>
                <w:lang w:val="es-MX"/>
              </w:rPr>
              <w:t>creaci</w:t>
            </w:r>
            <w:r w:rsidR="0054196B">
              <w:rPr>
                <w:lang w:val="es-MX"/>
              </w:rPr>
              <w:t>o</w:t>
            </w:r>
            <w:r w:rsidRPr="0054196B">
              <w:rPr>
                <w:lang w:val="es-MX"/>
              </w:rPr>
              <w:t>n</w:t>
            </w:r>
            <w:proofErr w:type="spellEnd"/>
            <w:r w:rsidRPr="0054196B">
              <w:rPr>
                <w:lang w:val="es-MX"/>
              </w:rPr>
              <w:t xml:space="preserve">, </w:t>
            </w:r>
            <w:proofErr w:type="spellStart"/>
            <w:r w:rsidRPr="0054196B">
              <w:rPr>
                <w:lang w:val="es-MX"/>
              </w:rPr>
              <w:t>edici?n</w:t>
            </w:r>
            <w:proofErr w:type="spellEnd"/>
            <w:r w:rsidRPr="0054196B">
              <w:rPr>
                <w:lang w:val="es-MX"/>
              </w:rPr>
              <w:t xml:space="preserve"> y </w:t>
            </w:r>
            <w:proofErr w:type="spellStart"/>
            <w:r w:rsidRPr="0054196B">
              <w:rPr>
                <w:lang w:val="es-MX"/>
              </w:rPr>
              <w:t>eliminaci?n</w:t>
            </w:r>
            <w:proofErr w:type="spellEnd"/>
            <w:r w:rsidRPr="0054196B">
              <w:rPr>
                <w:lang w:val="es-MX"/>
              </w:rPr>
              <w:t xml:space="preserve"> de productos.</w:t>
            </w:r>
          </w:p>
        </w:tc>
      </w:tr>
      <w:tr w:rsidR="00884818" w:rsidRPr="0054196B" w14:paraId="1183B87C" w14:textId="77777777">
        <w:trPr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EAE4D" w14:textId="77777777" w:rsidR="00884818" w:rsidRDefault="00000000">
            <w:r>
              <w:t>/</w:t>
            </w:r>
            <w:proofErr w:type="spellStart"/>
            <w:r>
              <w:t>api</w:t>
            </w:r>
            <w:proofErr w:type="spellEnd"/>
            <w:r>
              <w:t>/categories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19371" w14:textId="77777777" w:rsidR="00884818" w:rsidRDefault="00000000">
            <w:r>
              <w:t>categories.routes.js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23D39" w14:textId="77777777" w:rsidR="00884818" w:rsidRPr="0054196B" w:rsidRDefault="00000000">
            <w:pPr>
              <w:rPr>
                <w:lang w:val="es-MX"/>
              </w:rPr>
            </w:pPr>
            <w:r w:rsidRPr="0054196B">
              <w:rPr>
                <w:lang w:val="es-MX"/>
              </w:rPr>
              <w:t xml:space="preserve">Consulta de </w:t>
            </w:r>
            <w:proofErr w:type="spellStart"/>
            <w:r w:rsidRPr="0054196B">
              <w:rPr>
                <w:lang w:val="es-MX"/>
              </w:rPr>
              <w:t>categor?as</w:t>
            </w:r>
            <w:proofErr w:type="spellEnd"/>
            <w:r w:rsidRPr="0054196B">
              <w:rPr>
                <w:lang w:val="es-MX"/>
              </w:rPr>
              <w:t xml:space="preserve"> disponibles.</w:t>
            </w:r>
          </w:p>
        </w:tc>
      </w:tr>
      <w:tr w:rsidR="00884818" w:rsidRPr="0054196B" w14:paraId="4830406E" w14:textId="77777777">
        <w:trPr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91B6E" w14:textId="77777777" w:rsidR="00884818" w:rsidRDefault="00000000">
            <w:r>
              <w:t>/</w:t>
            </w:r>
            <w:proofErr w:type="spellStart"/>
            <w:r>
              <w:t>api</w:t>
            </w:r>
            <w:proofErr w:type="spellEnd"/>
            <w:r>
              <w:t>/conversations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E0F25" w14:textId="77777777" w:rsidR="00884818" w:rsidRDefault="00000000">
            <w:r>
              <w:t>conversations.routes.js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7E386" w14:textId="190A856E" w:rsidR="00884818" w:rsidRPr="0054196B" w:rsidRDefault="00000000">
            <w:pPr>
              <w:rPr>
                <w:lang w:val="es-MX"/>
              </w:rPr>
            </w:pPr>
            <w:r w:rsidRPr="0054196B">
              <w:rPr>
                <w:lang w:val="es-MX"/>
              </w:rPr>
              <w:t xml:space="preserve">Conversaciones, mensajes, archivos, </w:t>
            </w:r>
            <w:proofErr w:type="spellStart"/>
            <w:r w:rsidRPr="0054196B">
              <w:rPr>
                <w:lang w:val="es-MX"/>
              </w:rPr>
              <w:t>ubicaci</w:t>
            </w:r>
            <w:r w:rsidR="0054196B">
              <w:rPr>
                <w:lang w:val="es-MX"/>
              </w:rPr>
              <w:t>o</w:t>
            </w:r>
            <w:r w:rsidRPr="0054196B">
              <w:rPr>
                <w:lang w:val="es-MX"/>
              </w:rPr>
              <w:t>n</w:t>
            </w:r>
            <w:proofErr w:type="spellEnd"/>
            <w:r w:rsidRPr="0054196B">
              <w:rPr>
                <w:lang w:val="es-MX"/>
              </w:rPr>
              <w:t>, borrado y notificaciones.</w:t>
            </w:r>
          </w:p>
        </w:tc>
      </w:tr>
      <w:tr w:rsidR="00884818" w:rsidRPr="0054196B" w14:paraId="22D5035F" w14:textId="77777777">
        <w:trPr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49100" w14:textId="77777777" w:rsidR="00884818" w:rsidRDefault="00000000">
            <w:r>
              <w:t>/</w:t>
            </w:r>
            <w:proofErr w:type="spellStart"/>
            <w:r>
              <w:t>api</w:t>
            </w:r>
            <w:proofErr w:type="spellEnd"/>
            <w:r>
              <w:t>/engagement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BB36C" w14:textId="77777777" w:rsidR="00884818" w:rsidRDefault="00000000">
            <w:r>
              <w:t>engagement.routes.js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F0AFB" w14:textId="713CB694" w:rsidR="00884818" w:rsidRPr="0054196B" w:rsidRDefault="00000000">
            <w:pPr>
              <w:rPr>
                <w:lang w:val="es-MX"/>
              </w:rPr>
            </w:pPr>
            <w:r w:rsidRPr="0054196B">
              <w:rPr>
                <w:lang w:val="es-MX"/>
              </w:rPr>
              <w:t>Favoritos, reportes, bloqueos, rese</w:t>
            </w:r>
            <w:r w:rsidR="0054196B">
              <w:rPr>
                <w:lang w:val="es-MX"/>
              </w:rPr>
              <w:t>ñ</w:t>
            </w:r>
            <w:r w:rsidRPr="0054196B">
              <w:rPr>
                <w:lang w:val="es-MX"/>
              </w:rPr>
              <w:t xml:space="preserve">as y </w:t>
            </w:r>
            <w:proofErr w:type="spellStart"/>
            <w:r w:rsidRPr="0054196B">
              <w:rPr>
                <w:lang w:val="es-MX"/>
              </w:rPr>
              <w:t>m</w:t>
            </w:r>
            <w:r w:rsidR="0054196B">
              <w:rPr>
                <w:lang w:val="es-MX"/>
              </w:rPr>
              <w:t>e</w:t>
            </w:r>
            <w:r w:rsidRPr="0054196B">
              <w:rPr>
                <w:lang w:val="es-MX"/>
              </w:rPr>
              <w:t>tricas</w:t>
            </w:r>
            <w:proofErr w:type="spellEnd"/>
            <w:r w:rsidRPr="0054196B">
              <w:rPr>
                <w:lang w:val="es-MX"/>
              </w:rPr>
              <w:t>.</w:t>
            </w:r>
          </w:p>
        </w:tc>
      </w:tr>
      <w:tr w:rsidR="00884818" w:rsidRPr="0054196B" w14:paraId="058C04F6" w14:textId="77777777">
        <w:trPr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F123A" w14:textId="77777777" w:rsidR="00884818" w:rsidRDefault="00000000">
            <w:r>
              <w:t>/</w:t>
            </w:r>
            <w:proofErr w:type="spellStart"/>
            <w:r>
              <w:t>api</w:t>
            </w:r>
            <w:proofErr w:type="spellEnd"/>
            <w:r>
              <w:t>/uploads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B162F" w14:textId="77777777" w:rsidR="00884818" w:rsidRDefault="00000000">
            <w:r>
              <w:t>uploads.routes.js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EDE1F" w14:textId="32D5F041" w:rsidR="00884818" w:rsidRPr="0054196B" w:rsidRDefault="00000000">
            <w:pPr>
              <w:rPr>
                <w:lang w:val="es-MX"/>
              </w:rPr>
            </w:pPr>
            <w:r w:rsidRPr="0054196B">
              <w:rPr>
                <w:lang w:val="es-MX"/>
              </w:rPr>
              <w:t xml:space="preserve">Carga de </w:t>
            </w:r>
            <w:proofErr w:type="spellStart"/>
            <w:r w:rsidRPr="0054196B">
              <w:rPr>
                <w:lang w:val="es-MX"/>
              </w:rPr>
              <w:t>im</w:t>
            </w:r>
            <w:r w:rsidR="0054196B">
              <w:rPr>
                <w:lang w:val="es-MX"/>
              </w:rPr>
              <w:t>a</w:t>
            </w:r>
            <w:r w:rsidRPr="0054196B">
              <w:rPr>
                <w:lang w:val="es-MX"/>
              </w:rPr>
              <w:t>genes</w:t>
            </w:r>
            <w:proofErr w:type="spellEnd"/>
            <w:r w:rsidRPr="0054196B">
              <w:rPr>
                <w:lang w:val="es-MX"/>
              </w:rPr>
              <w:t xml:space="preserve">, videos, audio y PDF mediante </w:t>
            </w:r>
            <w:r w:rsidRPr="0054196B">
              <w:rPr>
                <w:lang w:val="es-MX"/>
              </w:rPr>
              <w:lastRenderedPageBreak/>
              <w:t>base64.</w:t>
            </w:r>
          </w:p>
        </w:tc>
      </w:tr>
      <w:tr w:rsidR="00884818" w:rsidRPr="0054196B" w14:paraId="0F6325A1" w14:textId="77777777">
        <w:trPr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6FF99" w14:textId="77777777" w:rsidR="00884818" w:rsidRDefault="00000000">
            <w:r>
              <w:lastRenderedPageBreak/>
              <w:t>/</w:t>
            </w:r>
            <w:proofErr w:type="spellStart"/>
            <w:r>
              <w:t>api</w:t>
            </w:r>
            <w:proofErr w:type="spellEnd"/>
            <w:r>
              <w:t>/assistant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86D32" w14:textId="77777777" w:rsidR="00884818" w:rsidRDefault="00000000">
            <w:r>
              <w:t>assistant.routes.js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1DE1F" w14:textId="77777777" w:rsidR="00884818" w:rsidRPr="0054196B" w:rsidRDefault="00000000">
            <w:pPr>
              <w:rPr>
                <w:lang w:val="es-MX"/>
              </w:rPr>
            </w:pPr>
            <w:r w:rsidRPr="0054196B">
              <w:rPr>
                <w:lang w:val="es-MX"/>
              </w:rPr>
              <w:t xml:space="preserve">Funciones de IA local u </w:t>
            </w:r>
            <w:proofErr w:type="spellStart"/>
            <w:r w:rsidRPr="0054196B">
              <w:rPr>
                <w:lang w:val="es-MX"/>
              </w:rPr>
              <w:t>OpenAI</w:t>
            </w:r>
            <w:proofErr w:type="spellEnd"/>
            <w:r w:rsidRPr="0054196B">
              <w:rPr>
                <w:lang w:val="es-MX"/>
              </w:rPr>
              <w:t xml:space="preserve"> opcional.</w:t>
            </w:r>
          </w:p>
        </w:tc>
      </w:tr>
    </w:tbl>
    <w:p w14:paraId="69A74736" w14:textId="77777777" w:rsidR="00884818" w:rsidRPr="0054196B" w:rsidRDefault="00884818">
      <w:pPr>
        <w:rPr>
          <w:lang w:val="es-MX"/>
        </w:rPr>
      </w:pPr>
    </w:p>
    <w:p w14:paraId="5163C586" w14:textId="77777777" w:rsidR="00884818" w:rsidRPr="0054196B" w:rsidRDefault="00000000">
      <w:pPr>
        <w:pStyle w:val="Ttulo1"/>
        <w:rPr>
          <w:lang w:val="es-MX"/>
        </w:rPr>
      </w:pPr>
      <w:r w:rsidRPr="0054196B">
        <w:rPr>
          <w:lang w:val="es-MX"/>
        </w:rPr>
        <w:t>8. Base de datos</w:t>
      </w:r>
    </w:p>
    <w:p w14:paraId="7B9D7686" w14:textId="77777777" w:rsidR="00884818" w:rsidRDefault="00000000">
      <w:r w:rsidRPr="0054196B">
        <w:rPr>
          <w:lang w:val="es-MX"/>
        </w:rPr>
        <w:t xml:space="preserve">Los scripts SQL se ejecutan en orden al correr npm.cmd run </w:t>
      </w:r>
      <w:proofErr w:type="spellStart"/>
      <w:r w:rsidRPr="0054196B">
        <w:rPr>
          <w:lang w:val="es-MX"/>
        </w:rPr>
        <w:t>db:setup</w:t>
      </w:r>
      <w:proofErr w:type="spellEnd"/>
      <w:r w:rsidRPr="0054196B">
        <w:rPr>
          <w:lang w:val="es-MX"/>
        </w:rPr>
        <w:t xml:space="preserve">. </w:t>
      </w:r>
      <w:r>
        <w:t xml:space="preserve">Cada </w:t>
      </w:r>
      <w:proofErr w:type="spellStart"/>
      <w:r>
        <w:t>archivo</w:t>
      </w:r>
      <w:proofErr w:type="spellEnd"/>
      <w:r>
        <w:t xml:space="preserve"> </w:t>
      </w:r>
      <w:proofErr w:type="spellStart"/>
      <w:r>
        <w:t>agrega</w:t>
      </w:r>
      <w:proofErr w:type="spellEnd"/>
      <w:r>
        <w:t xml:space="preserve"> </w:t>
      </w:r>
      <w:proofErr w:type="spellStart"/>
      <w:r>
        <w:t>tablas</w:t>
      </w:r>
      <w:proofErr w:type="spellEnd"/>
      <w:r>
        <w:t>, datos iniciales o modificaciones incrementales.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80"/>
        <w:gridCol w:w="5904"/>
      </w:tblGrid>
      <w:tr w:rsidR="00884818" w14:paraId="16BFC89C" w14:textId="77777777">
        <w:trPr>
          <w:jc w:val="center"/>
        </w:trPr>
        <w:tc>
          <w:tcPr>
            <w:tcW w:w="345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8F281" w14:textId="77777777" w:rsidR="00884818" w:rsidRDefault="00000000">
            <w:r>
              <w:rPr>
                <w:b/>
              </w:rPr>
              <w:t>Archivo</w:t>
            </w:r>
          </w:p>
        </w:tc>
        <w:tc>
          <w:tcPr>
            <w:tcW w:w="590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C3A92" w14:textId="77777777" w:rsidR="00884818" w:rsidRDefault="00000000">
            <w:r>
              <w:rPr>
                <w:b/>
              </w:rPr>
              <w:t>Contenido principal</w:t>
            </w:r>
          </w:p>
        </w:tc>
      </w:tr>
      <w:tr w:rsidR="00884818" w:rsidRPr="0054196B" w14:paraId="4D712870" w14:textId="77777777">
        <w:trPr>
          <w:jc w:val="center"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FCCC8" w14:textId="77777777" w:rsidR="00884818" w:rsidRDefault="00000000">
            <w:r>
              <w:t>01_schema.sql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FF2C3" w14:textId="395699C5" w:rsidR="00884818" w:rsidRPr="0054196B" w:rsidRDefault="00000000">
            <w:pPr>
              <w:rPr>
                <w:lang w:val="es-MX"/>
              </w:rPr>
            </w:pPr>
            <w:r w:rsidRPr="0054196B">
              <w:rPr>
                <w:lang w:val="es-MX"/>
              </w:rPr>
              <w:t xml:space="preserve">Usuarios, </w:t>
            </w:r>
            <w:proofErr w:type="spellStart"/>
            <w:r w:rsidRPr="0054196B">
              <w:rPr>
                <w:lang w:val="es-MX"/>
              </w:rPr>
              <w:t>categor</w:t>
            </w:r>
            <w:r w:rsidR="0054196B">
              <w:rPr>
                <w:lang w:val="es-MX"/>
              </w:rPr>
              <w:t>i</w:t>
            </w:r>
            <w:r w:rsidRPr="0054196B">
              <w:rPr>
                <w:lang w:val="es-MX"/>
              </w:rPr>
              <w:t>as</w:t>
            </w:r>
            <w:proofErr w:type="spellEnd"/>
            <w:r w:rsidRPr="0054196B">
              <w:rPr>
                <w:lang w:val="es-MX"/>
              </w:rPr>
              <w:t xml:space="preserve"> y productos base.</w:t>
            </w:r>
          </w:p>
        </w:tc>
      </w:tr>
      <w:tr w:rsidR="00884818" w14:paraId="7E917B4D" w14:textId="77777777">
        <w:trPr>
          <w:jc w:val="center"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9256F" w14:textId="77777777" w:rsidR="00884818" w:rsidRDefault="00000000">
            <w:r>
              <w:t>02_seed.sql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DD783" w14:textId="77777777" w:rsidR="00884818" w:rsidRDefault="00000000">
            <w:r>
              <w:t>Categor?as iniciales.</w:t>
            </w:r>
          </w:p>
        </w:tc>
      </w:tr>
      <w:tr w:rsidR="00884818" w:rsidRPr="0054196B" w14:paraId="074BB25A" w14:textId="77777777">
        <w:trPr>
          <w:jc w:val="center"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43A73" w14:textId="77777777" w:rsidR="00884818" w:rsidRDefault="00000000">
            <w:r>
              <w:t>03_profile_chat.sql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322D3" w14:textId="77777777" w:rsidR="00884818" w:rsidRPr="0054196B" w:rsidRDefault="00000000">
            <w:pPr>
              <w:rPr>
                <w:lang w:val="es-MX"/>
              </w:rPr>
            </w:pPr>
            <w:r w:rsidRPr="0054196B">
              <w:rPr>
                <w:lang w:val="es-MX"/>
              </w:rPr>
              <w:t>Perfil extendido, conversaciones y mensajes.</w:t>
            </w:r>
          </w:p>
        </w:tc>
      </w:tr>
      <w:tr w:rsidR="00884818" w:rsidRPr="0054196B" w14:paraId="16126114" w14:textId="77777777">
        <w:trPr>
          <w:jc w:val="center"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5D4EC" w14:textId="77777777" w:rsidR="00884818" w:rsidRDefault="00000000">
            <w:r>
              <w:t>04_demo_products.sql a 06_large_catalog.sql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664B6" w14:textId="6ECFFCBE" w:rsidR="00884818" w:rsidRPr="0054196B" w:rsidRDefault="00000000">
            <w:pPr>
              <w:rPr>
                <w:lang w:val="es-MX"/>
              </w:rPr>
            </w:pPr>
            <w:r w:rsidRPr="0054196B">
              <w:rPr>
                <w:lang w:val="es-MX"/>
              </w:rPr>
              <w:t xml:space="preserve">Productos de </w:t>
            </w:r>
            <w:proofErr w:type="spellStart"/>
            <w:r w:rsidRPr="0054196B">
              <w:rPr>
                <w:lang w:val="es-MX"/>
              </w:rPr>
              <w:t>demostraci</w:t>
            </w:r>
            <w:r w:rsidR="0054196B">
              <w:rPr>
                <w:lang w:val="es-MX"/>
              </w:rPr>
              <w:t>o</w:t>
            </w:r>
            <w:r w:rsidRPr="0054196B">
              <w:rPr>
                <w:lang w:val="es-MX"/>
              </w:rPr>
              <w:t>n</w:t>
            </w:r>
            <w:proofErr w:type="spellEnd"/>
            <w:r w:rsidRPr="0054196B">
              <w:rPr>
                <w:lang w:val="es-MX"/>
              </w:rPr>
              <w:t xml:space="preserve"> y cat</w:t>
            </w:r>
            <w:r w:rsidR="0054196B">
              <w:rPr>
                <w:lang w:val="es-MX"/>
              </w:rPr>
              <w:t>a</w:t>
            </w:r>
            <w:r w:rsidRPr="0054196B">
              <w:rPr>
                <w:lang w:val="es-MX"/>
              </w:rPr>
              <w:t>logo amplio.</w:t>
            </w:r>
          </w:p>
        </w:tc>
      </w:tr>
      <w:tr w:rsidR="00884818" w:rsidRPr="0054196B" w14:paraId="7EF0F449" w14:textId="77777777">
        <w:trPr>
          <w:jc w:val="center"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2F044" w14:textId="77777777" w:rsidR="00884818" w:rsidRDefault="00000000">
            <w:r>
              <w:t>07_engagement_ai.sql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83CCB" w14:textId="221ABEDC" w:rsidR="00884818" w:rsidRPr="0054196B" w:rsidRDefault="00000000">
            <w:pPr>
              <w:rPr>
                <w:lang w:val="es-MX"/>
              </w:rPr>
            </w:pPr>
            <w:r w:rsidRPr="0054196B">
              <w:rPr>
                <w:lang w:val="es-MX"/>
              </w:rPr>
              <w:t>Favoritos, reportes, rese</w:t>
            </w:r>
            <w:r w:rsidR="0054196B">
              <w:rPr>
                <w:lang w:val="es-MX"/>
              </w:rPr>
              <w:t>ñ</w:t>
            </w:r>
            <w:r w:rsidRPr="0054196B">
              <w:rPr>
                <w:lang w:val="es-MX"/>
              </w:rPr>
              <w:t xml:space="preserve">as y </w:t>
            </w:r>
            <w:proofErr w:type="spellStart"/>
            <w:r w:rsidRPr="0054196B">
              <w:rPr>
                <w:lang w:val="es-MX"/>
              </w:rPr>
              <w:t>m</w:t>
            </w:r>
            <w:r w:rsidR="0054196B">
              <w:rPr>
                <w:lang w:val="es-MX"/>
              </w:rPr>
              <w:t>e</w:t>
            </w:r>
            <w:r w:rsidRPr="0054196B">
              <w:rPr>
                <w:lang w:val="es-MX"/>
              </w:rPr>
              <w:t>tricas</w:t>
            </w:r>
            <w:proofErr w:type="spellEnd"/>
            <w:r w:rsidRPr="0054196B">
              <w:rPr>
                <w:lang w:val="es-MX"/>
              </w:rPr>
              <w:t xml:space="preserve"> base.</w:t>
            </w:r>
          </w:p>
        </w:tc>
      </w:tr>
      <w:tr w:rsidR="00884818" w:rsidRPr="0054196B" w14:paraId="23B62432" w14:textId="77777777">
        <w:trPr>
          <w:jc w:val="center"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88BBA" w14:textId="77777777" w:rsidR="00884818" w:rsidRDefault="00000000">
            <w:r>
              <w:t>08_search_media_chat.sql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55E7A" w14:textId="42F1C693" w:rsidR="00884818" w:rsidRPr="0054196B" w:rsidRDefault="00000000">
            <w:pPr>
              <w:rPr>
                <w:lang w:val="es-MX"/>
              </w:rPr>
            </w:pPr>
            <w:r w:rsidRPr="0054196B">
              <w:rPr>
                <w:lang w:val="es-MX"/>
              </w:rPr>
              <w:t xml:space="preserve">Eventos de </w:t>
            </w:r>
            <w:proofErr w:type="spellStart"/>
            <w:r w:rsidRPr="0054196B">
              <w:rPr>
                <w:lang w:val="es-MX"/>
              </w:rPr>
              <w:t>b</w:t>
            </w:r>
            <w:r w:rsidR="0054196B">
              <w:rPr>
                <w:lang w:val="es-MX"/>
              </w:rPr>
              <w:t>u</w:t>
            </w:r>
            <w:r w:rsidRPr="0054196B">
              <w:rPr>
                <w:lang w:val="es-MX"/>
              </w:rPr>
              <w:t>squeda</w:t>
            </w:r>
            <w:proofErr w:type="spellEnd"/>
            <w:r w:rsidRPr="0054196B">
              <w:rPr>
                <w:lang w:val="es-MX"/>
              </w:rPr>
              <w:t xml:space="preserve">, multimedia y </w:t>
            </w:r>
            <w:proofErr w:type="spellStart"/>
            <w:r w:rsidRPr="0054196B">
              <w:rPr>
                <w:lang w:val="es-MX"/>
              </w:rPr>
              <w:t>ubicaci</w:t>
            </w:r>
            <w:r w:rsidR="0054196B">
              <w:rPr>
                <w:lang w:val="es-MX"/>
              </w:rPr>
              <w:t>o</w:t>
            </w:r>
            <w:r w:rsidRPr="0054196B">
              <w:rPr>
                <w:lang w:val="es-MX"/>
              </w:rPr>
              <w:t>n</w:t>
            </w:r>
            <w:proofErr w:type="spellEnd"/>
            <w:r w:rsidRPr="0054196B">
              <w:rPr>
                <w:lang w:val="es-MX"/>
              </w:rPr>
              <w:t xml:space="preserve"> en mensajes.</w:t>
            </w:r>
          </w:p>
        </w:tc>
      </w:tr>
      <w:tr w:rsidR="00884818" w:rsidRPr="0054196B" w14:paraId="27D14B13" w14:textId="77777777">
        <w:trPr>
          <w:jc w:val="center"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75CA5" w14:textId="77777777" w:rsidR="00884818" w:rsidRDefault="00000000">
            <w:r>
              <w:t>09_notifications_message_deletion.sql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9EE8C" w14:textId="77777777" w:rsidR="00884818" w:rsidRPr="0054196B" w:rsidRDefault="00000000">
            <w:pPr>
              <w:rPr>
                <w:lang w:val="es-MX"/>
              </w:rPr>
            </w:pPr>
            <w:r w:rsidRPr="0054196B">
              <w:rPr>
                <w:lang w:val="es-MX"/>
              </w:rPr>
              <w:t>Notificaciones y borrado de mensajes.</w:t>
            </w:r>
          </w:p>
        </w:tc>
      </w:tr>
      <w:tr w:rsidR="00884818" w14:paraId="25A61A1D" w14:textId="77777777">
        <w:trPr>
          <w:jc w:val="center"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9E60E" w14:textId="77777777" w:rsidR="00884818" w:rsidRDefault="00000000">
            <w:r>
              <w:t>10_user_blocks.sql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B6BDE" w14:textId="77777777" w:rsidR="00884818" w:rsidRDefault="00000000">
            <w:r>
              <w:t>Bloqueo de usuarias.</w:t>
            </w:r>
          </w:p>
        </w:tc>
      </w:tr>
      <w:tr w:rsidR="00884818" w:rsidRPr="0054196B" w14:paraId="64A1EE63" w14:textId="77777777">
        <w:trPr>
          <w:jc w:val="center"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484C0" w14:textId="77777777" w:rsidR="00884818" w:rsidRDefault="00000000">
            <w:r>
              <w:t>11_product_media_reviews.sql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5BF20" w14:textId="1961E07A" w:rsidR="00884818" w:rsidRPr="0054196B" w:rsidRDefault="00000000">
            <w:pPr>
              <w:rPr>
                <w:lang w:val="es-MX"/>
              </w:rPr>
            </w:pPr>
            <w:r w:rsidRPr="0054196B">
              <w:rPr>
                <w:lang w:val="es-MX"/>
              </w:rPr>
              <w:t>Galer</w:t>
            </w:r>
            <w:r w:rsidR="0054196B">
              <w:rPr>
                <w:lang w:val="es-MX"/>
              </w:rPr>
              <w:t>i</w:t>
            </w:r>
            <w:r w:rsidRPr="0054196B">
              <w:rPr>
                <w:lang w:val="es-MX"/>
              </w:rPr>
              <w:t xml:space="preserve">a multimedia de productos y </w:t>
            </w:r>
            <w:proofErr w:type="spellStart"/>
            <w:r w:rsidRPr="0054196B">
              <w:rPr>
                <w:lang w:val="es-MX"/>
              </w:rPr>
              <w:t>m</w:t>
            </w:r>
            <w:r w:rsidR="0054196B">
              <w:rPr>
                <w:lang w:val="es-MX"/>
              </w:rPr>
              <w:t>u</w:t>
            </w:r>
            <w:r w:rsidRPr="0054196B">
              <w:rPr>
                <w:lang w:val="es-MX"/>
              </w:rPr>
              <w:t>ltiples</w:t>
            </w:r>
            <w:proofErr w:type="spellEnd"/>
            <w:r w:rsidRPr="0054196B">
              <w:rPr>
                <w:lang w:val="es-MX"/>
              </w:rPr>
              <w:t xml:space="preserve"> rese</w:t>
            </w:r>
            <w:r w:rsidR="0054196B">
              <w:rPr>
                <w:lang w:val="es-MX"/>
              </w:rPr>
              <w:t>ñ</w:t>
            </w:r>
            <w:r w:rsidRPr="0054196B">
              <w:rPr>
                <w:lang w:val="es-MX"/>
              </w:rPr>
              <w:t>as.</w:t>
            </w:r>
          </w:p>
        </w:tc>
      </w:tr>
      <w:tr w:rsidR="00884818" w:rsidRPr="0054196B" w14:paraId="764C575C" w14:textId="77777777">
        <w:trPr>
          <w:jc w:val="center"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33BE9" w14:textId="77777777" w:rsidR="00884818" w:rsidRDefault="00000000">
            <w:r>
              <w:t>12_half_star_reviews.sql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E1B5C" w14:textId="61F82F79" w:rsidR="00884818" w:rsidRPr="0054196B" w:rsidRDefault="00000000">
            <w:pPr>
              <w:rPr>
                <w:lang w:val="es-MX"/>
              </w:rPr>
            </w:pPr>
            <w:proofErr w:type="spellStart"/>
            <w:r w:rsidRPr="0054196B">
              <w:rPr>
                <w:lang w:val="es-MX"/>
              </w:rPr>
              <w:t>Calificaci</w:t>
            </w:r>
            <w:r w:rsidR="0054196B">
              <w:rPr>
                <w:lang w:val="es-MX"/>
              </w:rPr>
              <w:t>o</w:t>
            </w:r>
            <w:r w:rsidRPr="0054196B">
              <w:rPr>
                <w:lang w:val="es-MX"/>
              </w:rPr>
              <w:t>n</w:t>
            </w:r>
            <w:proofErr w:type="spellEnd"/>
            <w:r w:rsidRPr="0054196B">
              <w:rPr>
                <w:lang w:val="es-MX"/>
              </w:rPr>
              <w:t xml:space="preserve"> de vendedoras de 0.5 a 5 estrellas.</w:t>
            </w:r>
          </w:p>
        </w:tc>
      </w:tr>
    </w:tbl>
    <w:p w14:paraId="69C05470" w14:textId="77777777" w:rsidR="00884818" w:rsidRPr="0054196B" w:rsidRDefault="00884818">
      <w:pPr>
        <w:rPr>
          <w:lang w:val="es-MX"/>
        </w:rPr>
      </w:pPr>
    </w:p>
    <w:p w14:paraId="12743BCF" w14:textId="77777777" w:rsidR="00884818" w:rsidRPr="0054196B" w:rsidRDefault="00000000">
      <w:pPr>
        <w:pStyle w:val="Ttulo1"/>
        <w:rPr>
          <w:lang w:val="es-MX"/>
        </w:rPr>
      </w:pPr>
      <w:r w:rsidRPr="0054196B">
        <w:rPr>
          <w:lang w:val="es-MX"/>
        </w:rPr>
        <w:t xml:space="preserve">9. </w:t>
      </w:r>
      <w:proofErr w:type="spellStart"/>
      <w:r w:rsidRPr="0054196B">
        <w:rPr>
          <w:lang w:val="es-MX"/>
        </w:rPr>
        <w:t>Frontend</w:t>
      </w:r>
      <w:proofErr w:type="spellEnd"/>
    </w:p>
    <w:p w14:paraId="102735FD" w14:textId="40391A53" w:rsidR="00884818" w:rsidRPr="0054196B" w:rsidRDefault="00000000">
      <w:pPr>
        <w:rPr>
          <w:lang w:val="es-MX"/>
        </w:rPr>
      </w:pPr>
      <w:r w:rsidRPr="0054196B">
        <w:rPr>
          <w:lang w:val="es-MX"/>
        </w:rPr>
        <w:t xml:space="preserve">El </w:t>
      </w:r>
      <w:proofErr w:type="spellStart"/>
      <w:r w:rsidRPr="0054196B">
        <w:rPr>
          <w:lang w:val="es-MX"/>
        </w:rPr>
        <w:t>frontend</w:t>
      </w:r>
      <w:proofErr w:type="spellEnd"/>
      <w:r w:rsidRPr="0054196B">
        <w:rPr>
          <w:lang w:val="es-MX"/>
        </w:rPr>
        <w:t xml:space="preserve"> utiliza Vue 3 con </w:t>
      </w:r>
      <w:proofErr w:type="spellStart"/>
      <w:r w:rsidRPr="0054196B">
        <w:rPr>
          <w:lang w:val="es-MX"/>
        </w:rPr>
        <w:t>Composition</w:t>
      </w:r>
      <w:proofErr w:type="spellEnd"/>
      <w:r w:rsidRPr="0054196B">
        <w:rPr>
          <w:lang w:val="es-MX"/>
        </w:rPr>
        <w:t xml:space="preserve"> API y Vue </w:t>
      </w:r>
      <w:proofErr w:type="spellStart"/>
      <w:r w:rsidRPr="0054196B">
        <w:rPr>
          <w:lang w:val="es-MX"/>
        </w:rPr>
        <w:t>Router</w:t>
      </w:r>
      <w:proofErr w:type="spellEnd"/>
      <w:r w:rsidRPr="0054196B">
        <w:rPr>
          <w:lang w:val="es-MX"/>
        </w:rPr>
        <w:t xml:space="preserve">. La mayor parte del estado de la </w:t>
      </w:r>
      <w:proofErr w:type="spellStart"/>
      <w:r w:rsidRPr="0054196B">
        <w:rPr>
          <w:lang w:val="es-MX"/>
        </w:rPr>
        <w:t>aplicaci</w:t>
      </w:r>
      <w:r w:rsidR="0054196B">
        <w:rPr>
          <w:lang w:val="es-MX"/>
        </w:rPr>
        <w:t>o</w:t>
      </w:r>
      <w:r w:rsidRPr="0054196B">
        <w:rPr>
          <w:lang w:val="es-MX"/>
        </w:rPr>
        <w:t>n</w:t>
      </w:r>
      <w:proofErr w:type="spellEnd"/>
      <w:r w:rsidRPr="0054196B">
        <w:rPr>
          <w:lang w:val="es-MX"/>
        </w:rPr>
        <w:t xml:space="preserve"> se centraliza en useMarketplace.js, que conecta vistas, servicios API, Socket.IO, </w:t>
      </w:r>
      <w:proofErr w:type="spellStart"/>
      <w:r w:rsidRPr="0054196B">
        <w:rPr>
          <w:lang w:val="es-MX"/>
        </w:rPr>
        <w:t>sesi</w:t>
      </w:r>
      <w:r w:rsidR="0054196B">
        <w:rPr>
          <w:lang w:val="es-MX"/>
        </w:rPr>
        <w:t>o</w:t>
      </w:r>
      <w:r w:rsidRPr="0054196B">
        <w:rPr>
          <w:lang w:val="es-MX"/>
        </w:rPr>
        <w:t>n</w:t>
      </w:r>
      <w:proofErr w:type="spellEnd"/>
      <w:r w:rsidRPr="0054196B">
        <w:rPr>
          <w:lang w:val="es-MX"/>
        </w:rPr>
        <w:t>, productos, chat y notificaciones.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80"/>
        <w:gridCol w:w="6192"/>
      </w:tblGrid>
      <w:tr w:rsidR="00884818" w14:paraId="037700B6" w14:textId="77777777">
        <w:trPr>
          <w:jc w:val="center"/>
        </w:trPr>
        <w:tc>
          <w:tcPr>
            <w:tcW w:w="316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EF0D1" w14:textId="77777777" w:rsidR="00884818" w:rsidRDefault="00000000">
            <w:r>
              <w:rPr>
                <w:b/>
              </w:rPr>
              <w:t>Ruta</w:t>
            </w:r>
          </w:p>
        </w:tc>
        <w:tc>
          <w:tcPr>
            <w:tcW w:w="619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96DD3" w14:textId="77777777" w:rsidR="00884818" w:rsidRDefault="00000000">
            <w:r>
              <w:rPr>
                <w:b/>
              </w:rPr>
              <w:t>Funci?n</w:t>
            </w:r>
          </w:p>
        </w:tc>
      </w:tr>
      <w:tr w:rsidR="00884818" w14:paraId="5D3ED5A4" w14:textId="77777777">
        <w:trPr>
          <w:jc w:val="center"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2FD6B" w14:textId="77777777" w:rsidR="00884818" w:rsidRDefault="00000000">
            <w:r>
              <w:t>src/views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0A74B" w14:textId="77777777" w:rsidR="00884818" w:rsidRDefault="00000000">
            <w:r>
              <w:t>Pantallas principales: Home, Auth, Publish, Profile, Chat y Courses.</w:t>
            </w:r>
          </w:p>
        </w:tc>
      </w:tr>
      <w:tr w:rsidR="00884818" w:rsidRPr="0054196B" w14:paraId="0CF7FAF5" w14:textId="77777777">
        <w:trPr>
          <w:jc w:val="center"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6D5E9" w14:textId="77777777" w:rsidR="00884818" w:rsidRDefault="00000000">
            <w:r>
              <w:lastRenderedPageBreak/>
              <w:t>src/components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9239D" w14:textId="79FAA546" w:rsidR="00884818" w:rsidRPr="0054196B" w:rsidRDefault="00000000">
            <w:pPr>
              <w:rPr>
                <w:lang w:val="es-MX"/>
              </w:rPr>
            </w:pPr>
            <w:r w:rsidRPr="0054196B">
              <w:rPr>
                <w:lang w:val="es-MX"/>
              </w:rPr>
              <w:t xml:space="preserve">Componentes reutilizables: </w:t>
            </w:r>
            <w:proofErr w:type="spellStart"/>
            <w:r w:rsidRPr="0054196B">
              <w:rPr>
                <w:lang w:val="es-MX"/>
              </w:rPr>
              <w:t>header</w:t>
            </w:r>
            <w:proofErr w:type="spellEnd"/>
            <w:r w:rsidRPr="0054196B">
              <w:rPr>
                <w:lang w:val="es-MX"/>
              </w:rPr>
              <w:t xml:space="preserve">, </w:t>
            </w:r>
            <w:proofErr w:type="spellStart"/>
            <w:r w:rsidRPr="0054196B">
              <w:rPr>
                <w:lang w:val="es-MX"/>
              </w:rPr>
              <w:t>navegaci</w:t>
            </w:r>
            <w:r w:rsidR="0054196B">
              <w:rPr>
                <w:lang w:val="es-MX"/>
              </w:rPr>
              <w:t>o</w:t>
            </w:r>
            <w:r w:rsidRPr="0054196B">
              <w:rPr>
                <w:lang w:val="es-MX"/>
              </w:rPr>
              <w:t>n</w:t>
            </w:r>
            <w:proofErr w:type="spellEnd"/>
            <w:r w:rsidRPr="0054196B">
              <w:rPr>
                <w:lang w:val="es-MX"/>
              </w:rPr>
              <w:t xml:space="preserve"> </w:t>
            </w:r>
            <w:proofErr w:type="spellStart"/>
            <w:r w:rsidRPr="0054196B">
              <w:rPr>
                <w:lang w:val="es-MX"/>
              </w:rPr>
              <w:t>m</w:t>
            </w:r>
            <w:r w:rsidR="0054196B">
              <w:rPr>
                <w:lang w:val="es-MX"/>
              </w:rPr>
              <w:t>o</w:t>
            </w:r>
            <w:r w:rsidRPr="0054196B">
              <w:rPr>
                <w:lang w:val="es-MX"/>
              </w:rPr>
              <w:t>vil</w:t>
            </w:r>
            <w:proofErr w:type="spellEnd"/>
            <w:r w:rsidRPr="0054196B">
              <w:rPr>
                <w:lang w:val="es-MX"/>
              </w:rPr>
              <w:t>, tarjetas, modales y confirmaciones.</w:t>
            </w:r>
          </w:p>
        </w:tc>
      </w:tr>
      <w:tr w:rsidR="00884818" w:rsidRPr="0054196B" w14:paraId="1E3BC4B6" w14:textId="77777777">
        <w:trPr>
          <w:jc w:val="center"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32FF8" w14:textId="77777777" w:rsidR="00884818" w:rsidRDefault="00000000">
            <w:proofErr w:type="spellStart"/>
            <w:r>
              <w:t>src</w:t>
            </w:r>
            <w:proofErr w:type="spellEnd"/>
            <w:r>
              <w:t>/</w:t>
            </w:r>
            <w:proofErr w:type="spellStart"/>
            <w:r>
              <w:t>composables</w:t>
            </w:r>
            <w:proofErr w:type="spellEnd"/>
            <w:r>
              <w:t>/useMarketplace.js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401F5" w14:textId="77777777" w:rsidR="00884818" w:rsidRPr="0054196B" w:rsidRDefault="00000000">
            <w:pPr>
              <w:rPr>
                <w:lang w:val="es-MX"/>
              </w:rPr>
            </w:pPr>
            <w:r w:rsidRPr="0054196B">
              <w:rPr>
                <w:lang w:val="es-MX"/>
              </w:rPr>
              <w:t xml:space="preserve">Estado global y acciones de negocio del </w:t>
            </w:r>
            <w:proofErr w:type="spellStart"/>
            <w:r w:rsidRPr="0054196B">
              <w:rPr>
                <w:lang w:val="es-MX"/>
              </w:rPr>
              <w:t>frontend</w:t>
            </w:r>
            <w:proofErr w:type="spellEnd"/>
            <w:r w:rsidRPr="0054196B">
              <w:rPr>
                <w:lang w:val="es-MX"/>
              </w:rPr>
              <w:t>.</w:t>
            </w:r>
          </w:p>
        </w:tc>
      </w:tr>
      <w:tr w:rsidR="00884818" w:rsidRPr="0054196B" w14:paraId="5589A180" w14:textId="77777777">
        <w:trPr>
          <w:jc w:val="center"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63023" w14:textId="77777777" w:rsidR="00884818" w:rsidRDefault="00000000">
            <w:proofErr w:type="spellStart"/>
            <w:r>
              <w:t>src</w:t>
            </w:r>
            <w:proofErr w:type="spellEnd"/>
            <w:r>
              <w:t>/services/api.js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1AD7F" w14:textId="77777777" w:rsidR="00884818" w:rsidRPr="0054196B" w:rsidRDefault="00000000">
            <w:pPr>
              <w:rPr>
                <w:lang w:val="es-MX"/>
              </w:rPr>
            </w:pPr>
            <w:r w:rsidRPr="0054196B">
              <w:rPr>
                <w:lang w:val="es-MX"/>
              </w:rPr>
              <w:t>Cliente HTTP, almacenamiento local, URL de API y socket.</w:t>
            </w:r>
          </w:p>
        </w:tc>
      </w:tr>
      <w:tr w:rsidR="00884818" w14:paraId="105C79C2" w14:textId="77777777">
        <w:trPr>
          <w:jc w:val="center"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58677" w14:textId="77777777" w:rsidR="00884818" w:rsidRDefault="00000000">
            <w:proofErr w:type="spellStart"/>
            <w:r>
              <w:t>src</w:t>
            </w:r>
            <w:proofErr w:type="spellEnd"/>
            <w:r>
              <w:t>/router/index.js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455CE" w14:textId="77777777" w:rsidR="00884818" w:rsidRDefault="00000000">
            <w:r>
              <w:t>Rutas protegidas y redirecciones.</w:t>
            </w:r>
          </w:p>
        </w:tc>
      </w:tr>
      <w:tr w:rsidR="00884818" w:rsidRPr="0054196B" w14:paraId="48A4ED9A" w14:textId="77777777">
        <w:trPr>
          <w:jc w:val="center"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7CA9D" w14:textId="77777777" w:rsidR="00884818" w:rsidRDefault="00000000">
            <w:r>
              <w:t>src/styles/app.css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4B949" w14:textId="6C9CB12A" w:rsidR="00884818" w:rsidRPr="0054196B" w:rsidRDefault="00000000">
            <w:pPr>
              <w:rPr>
                <w:lang w:val="es-MX"/>
              </w:rPr>
            </w:pPr>
            <w:r w:rsidRPr="0054196B">
              <w:rPr>
                <w:lang w:val="es-MX"/>
              </w:rPr>
              <w:t>Dise</w:t>
            </w:r>
            <w:r w:rsidR="0054196B">
              <w:rPr>
                <w:lang w:val="es-MX"/>
              </w:rPr>
              <w:t>ñ</w:t>
            </w:r>
            <w:r w:rsidRPr="0054196B">
              <w:rPr>
                <w:lang w:val="es-MX"/>
              </w:rPr>
              <w:t xml:space="preserve">o global, </w:t>
            </w:r>
            <w:proofErr w:type="spellStart"/>
            <w:r w:rsidRPr="0054196B">
              <w:rPr>
                <w:lang w:val="es-MX"/>
              </w:rPr>
              <w:t>responsividad</w:t>
            </w:r>
            <w:proofErr w:type="spellEnd"/>
            <w:r w:rsidRPr="0054196B">
              <w:rPr>
                <w:lang w:val="es-MX"/>
              </w:rPr>
              <w:t xml:space="preserve">, paleta visual y </w:t>
            </w:r>
            <w:proofErr w:type="spellStart"/>
            <w:r w:rsidRPr="0054196B">
              <w:rPr>
                <w:lang w:val="es-MX"/>
              </w:rPr>
              <w:t>layout</w:t>
            </w:r>
            <w:proofErr w:type="spellEnd"/>
            <w:r w:rsidRPr="0054196B">
              <w:rPr>
                <w:lang w:val="es-MX"/>
              </w:rPr>
              <w:t xml:space="preserve"> </w:t>
            </w:r>
            <w:proofErr w:type="spellStart"/>
            <w:r w:rsidRPr="0054196B">
              <w:rPr>
                <w:lang w:val="es-MX"/>
              </w:rPr>
              <w:t>m</w:t>
            </w:r>
            <w:r w:rsidR="0054196B">
              <w:rPr>
                <w:lang w:val="es-MX"/>
              </w:rPr>
              <w:t>o</w:t>
            </w:r>
            <w:r w:rsidRPr="0054196B">
              <w:rPr>
                <w:lang w:val="es-MX"/>
              </w:rPr>
              <w:t>vil</w:t>
            </w:r>
            <w:proofErr w:type="spellEnd"/>
            <w:r w:rsidRPr="0054196B">
              <w:rPr>
                <w:lang w:val="es-MX"/>
              </w:rPr>
              <w:t>.</w:t>
            </w:r>
          </w:p>
        </w:tc>
      </w:tr>
    </w:tbl>
    <w:p w14:paraId="7A3BFCBE" w14:textId="77777777" w:rsidR="00884818" w:rsidRPr="0054196B" w:rsidRDefault="00884818">
      <w:pPr>
        <w:rPr>
          <w:lang w:val="es-MX"/>
        </w:rPr>
      </w:pPr>
    </w:p>
    <w:p w14:paraId="6A5BF005" w14:textId="77777777" w:rsidR="00884818" w:rsidRDefault="00000000">
      <w:pPr>
        <w:pStyle w:val="Ttulo1"/>
      </w:pPr>
      <w:r>
        <w:t xml:space="preserve">10. </w:t>
      </w:r>
      <w:proofErr w:type="spellStart"/>
      <w:r>
        <w:t>Seguridad</w:t>
      </w:r>
      <w:proofErr w:type="spellEnd"/>
      <w:r>
        <w:t xml:space="preserve"> y </w:t>
      </w:r>
      <w:proofErr w:type="spellStart"/>
      <w:r>
        <w:t>controles</w:t>
      </w:r>
      <w:proofErr w:type="spellEnd"/>
    </w:p>
    <w:p w14:paraId="6413D857" w14:textId="50B4F2AF" w:rsidR="00884818" w:rsidRPr="0054196B" w:rsidRDefault="00000000">
      <w:pPr>
        <w:pStyle w:val="Listaconvietas"/>
        <w:rPr>
          <w:lang w:val="es-MX"/>
        </w:rPr>
      </w:pPr>
      <w:r w:rsidRPr="0054196B">
        <w:rPr>
          <w:lang w:val="es-MX"/>
        </w:rPr>
        <w:t>Contrase</w:t>
      </w:r>
      <w:r w:rsidR="0054196B">
        <w:rPr>
          <w:lang w:val="es-MX"/>
        </w:rPr>
        <w:t>ñ</w:t>
      </w:r>
      <w:r w:rsidRPr="0054196B">
        <w:rPr>
          <w:lang w:val="es-MX"/>
        </w:rPr>
        <w:t xml:space="preserve">as protegidas con </w:t>
      </w:r>
      <w:proofErr w:type="spellStart"/>
      <w:r w:rsidRPr="0054196B">
        <w:rPr>
          <w:lang w:val="es-MX"/>
        </w:rPr>
        <w:t>bcryptjs</w:t>
      </w:r>
      <w:proofErr w:type="spellEnd"/>
      <w:r w:rsidRPr="0054196B">
        <w:rPr>
          <w:lang w:val="es-MX"/>
        </w:rPr>
        <w:t xml:space="preserve"> antes de almacenarse.</w:t>
      </w:r>
    </w:p>
    <w:p w14:paraId="685F6A5A" w14:textId="77777777" w:rsidR="00884818" w:rsidRPr="0054196B" w:rsidRDefault="00000000">
      <w:pPr>
        <w:pStyle w:val="Listaconvietas"/>
        <w:rPr>
          <w:lang w:val="es-MX"/>
        </w:rPr>
      </w:pPr>
      <w:r w:rsidRPr="0054196B">
        <w:rPr>
          <w:lang w:val="es-MX"/>
        </w:rPr>
        <w:t xml:space="preserve">Sesiones mediante JWT enviado en el </w:t>
      </w:r>
      <w:proofErr w:type="spellStart"/>
      <w:r w:rsidRPr="0054196B">
        <w:rPr>
          <w:lang w:val="es-MX"/>
        </w:rPr>
        <w:t>header</w:t>
      </w:r>
      <w:proofErr w:type="spellEnd"/>
      <w:r w:rsidRPr="0054196B">
        <w:rPr>
          <w:lang w:val="es-MX"/>
        </w:rPr>
        <w:t xml:space="preserve"> </w:t>
      </w:r>
      <w:proofErr w:type="spellStart"/>
      <w:r w:rsidRPr="0054196B">
        <w:rPr>
          <w:lang w:val="es-MX"/>
        </w:rPr>
        <w:t>Authorization</w:t>
      </w:r>
      <w:proofErr w:type="spellEnd"/>
      <w:r w:rsidRPr="0054196B">
        <w:rPr>
          <w:lang w:val="es-MX"/>
        </w:rPr>
        <w:t>.</w:t>
      </w:r>
    </w:p>
    <w:p w14:paraId="2F7FFC5A" w14:textId="77777777" w:rsidR="00884818" w:rsidRPr="0054196B" w:rsidRDefault="00000000">
      <w:pPr>
        <w:pStyle w:val="Listaconvietas"/>
        <w:rPr>
          <w:lang w:val="es-MX"/>
        </w:rPr>
      </w:pPr>
      <w:r w:rsidRPr="0054196B">
        <w:rPr>
          <w:lang w:val="es-MX"/>
        </w:rPr>
        <w:t>Mensajes cifrados en la base de datos mediante secreto configurado.</w:t>
      </w:r>
    </w:p>
    <w:p w14:paraId="5C00D39F" w14:textId="6EEBE8CA" w:rsidR="00884818" w:rsidRPr="0054196B" w:rsidRDefault="00000000">
      <w:pPr>
        <w:pStyle w:val="Listaconvietas"/>
        <w:rPr>
          <w:lang w:val="es-MX"/>
        </w:rPr>
      </w:pPr>
      <w:r w:rsidRPr="0054196B">
        <w:rPr>
          <w:lang w:val="es-MX"/>
        </w:rPr>
        <w:t xml:space="preserve">Rate </w:t>
      </w:r>
      <w:proofErr w:type="spellStart"/>
      <w:r w:rsidRPr="0054196B">
        <w:rPr>
          <w:lang w:val="es-MX"/>
        </w:rPr>
        <w:t>limit</w:t>
      </w:r>
      <w:proofErr w:type="spellEnd"/>
      <w:r w:rsidRPr="0054196B">
        <w:rPr>
          <w:lang w:val="es-MX"/>
        </w:rPr>
        <w:t xml:space="preserve"> </w:t>
      </w:r>
      <w:proofErr w:type="spellStart"/>
      <w:r w:rsidRPr="0054196B">
        <w:rPr>
          <w:lang w:val="es-MX"/>
        </w:rPr>
        <w:t>b</w:t>
      </w:r>
      <w:r w:rsidR="0054196B">
        <w:rPr>
          <w:lang w:val="es-MX"/>
        </w:rPr>
        <w:t>a</w:t>
      </w:r>
      <w:r w:rsidRPr="0054196B">
        <w:rPr>
          <w:lang w:val="es-MX"/>
        </w:rPr>
        <w:t>sico</w:t>
      </w:r>
      <w:proofErr w:type="spellEnd"/>
      <w:r w:rsidRPr="0054196B">
        <w:rPr>
          <w:lang w:val="es-MX"/>
        </w:rPr>
        <w:t xml:space="preserve"> para </w:t>
      </w:r>
      <w:proofErr w:type="spellStart"/>
      <w:r w:rsidRPr="0054196B">
        <w:rPr>
          <w:lang w:val="es-MX"/>
        </w:rPr>
        <w:t>autenticaci</w:t>
      </w:r>
      <w:r w:rsidR="0054196B">
        <w:rPr>
          <w:lang w:val="es-MX"/>
        </w:rPr>
        <w:t>o</w:t>
      </w:r>
      <w:r w:rsidRPr="0054196B">
        <w:rPr>
          <w:lang w:val="es-MX"/>
        </w:rPr>
        <w:t>n</w:t>
      </w:r>
      <w:proofErr w:type="spellEnd"/>
      <w:r w:rsidRPr="0054196B">
        <w:rPr>
          <w:lang w:val="es-MX"/>
        </w:rPr>
        <w:t>, API, chat y subidas.</w:t>
      </w:r>
    </w:p>
    <w:p w14:paraId="26C36D2E" w14:textId="77777777" w:rsidR="00884818" w:rsidRPr="0054196B" w:rsidRDefault="00000000">
      <w:pPr>
        <w:pStyle w:val="Listaconvietas"/>
        <w:rPr>
          <w:lang w:val="es-MX"/>
        </w:rPr>
      </w:pPr>
      <w:r w:rsidRPr="0054196B">
        <w:rPr>
          <w:lang w:val="es-MX"/>
        </w:rPr>
        <w:t>CORS limitado a FRONTEND_URL y localhost en desarrollo.</w:t>
      </w:r>
    </w:p>
    <w:p w14:paraId="32403F33" w14:textId="3B8FB3CC" w:rsidR="00884818" w:rsidRPr="0054196B" w:rsidRDefault="00000000">
      <w:pPr>
        <w:pStyle w:val="Listaconvietas"/>
        <w:rPr>
          <w:lang w:val="es-MX"/>
        </w:rPr>
      </w:pPr>
      <w:r w:rsidRPr="0054196B">
        <w:rPr>
          <w:lang w:val="es-MX"/>
        </w:rPr>
        <w:t xml:space="preserve">Reportes de productos y usuarias para </w:t>
      </w:r>
      <w:proofErr w:type="spellStart"/>
      <w:r w:rsidRPr="0054196B">
        <w:rPr>
          <w:lang w:val="es-MX"/>
        </w:rPr>
        <w:t>moderaci</w:t>
      </w:r>
      <w:r w:rsidR="0054196B">
        <w:rPr>
          <w:lang w:val="es-MX"/>
        </w:rPr>
        <w:t>o</w:t>
      </w:r>
      <w:r w:rsidRPr="0054196B">
        <w:rPr>
          <w:lang w:val="es-MX"/>
        </w:rPr>
        <w:t>n</w:t>
      </w:r>
      <w:proofErr w:type="spellEnd"/>
      <w:r w:rsidRPr="0054196B">
        <w:rPr>
          <w:lang w:val="es-MX"/>
        </w:rPr>
        <w:t>.</w:t>
      </w:r>
    </w:p>
    <w:p w14:paraId="65C557EC" w14:textId="77777777" w:rsidR="00884818" w:rsidRPr="0054196B" w:rsidRDefault="00000000">
      <w:pPr>
        <w:pStyle w:val="Listaconvietas"/>
        <w:rPr>
          <w:lang w:val="es-MX"/>
        </w:rPr>
      </w:pPr>
      <w:r w:rsidRPr="0054196B">
        <w:rPr>
          <w:lang w:val="es-MX"/>
        </w:rPr>
        <w:t xml:space="preserve">Bloqueo de usuarias para evitar </w:t>
      </w:r>
      <w:proofErr w:type="spellStart"/>
      <w:r w:rsidRPr="0054196B">
        <w:rPr>
          <w:lang w:val="es-MX"/>
        </w:rPr>
        <w:t>interacci?n</w:t>
      </w:r>
      <w:proofErr w:type="spellEnd"/>
      <w:r w:rsidRPr="0054196B">
        <w:rPr>
          <w:lang w:val="es-MX"/>
        </w:rPr>
        <w:t xml:space="preserve"> no deseada.</w:t>
      </w:r>
    </w:p>
    <w:p w14:paraId="5ECAF51D" w14:textId="7122421F" w:rsidR="00884818" w:rsidRPr="0054196B" w:rsidRDefault="00000000">
      <w:pPr>
        <w:pStyle w:val="Listaconvietas"/>
        <w:rPr>
          <w:lang w:val="es-MX"/>
        </w:rPr>
      </w:pPr>
      <w:proofErr w:type="spellStart"/>
      <w:r w:rsidRPr="0054196B">
        <w:rPr>
          <w:lang w:val="es-MX"/>
        </w:rPr>
        <w:t>Eliminaci</w:t>
      </w:r>
      <w:r w:rsidR="0054196B">
        <w:rPr>
          <w:lang w:val="es-MX"/>
        </w:rPr>
        <w:t>o</w:t>
      </w:r>
      <w:r w:rsidRPr="0054196B">
        <w:rPr>
          <w:lang w:val="es-MX"/>
        </w:rPr>
        <w:t>n</w:t>
      </w:r>
      <w:proofErr w:type="spellEnd"/>
      <w:r w:rsidRPr="0054196B">
        <w:rPr>
          <w:lang w:val="es-MX"/>
        </w:rPr>
        <w:t xml:space="preserve"> de mensajes para una misma o para todas con </w:t>
      </w:r>
      <w:proofErr w:type="spellStart"/>
      <w:r w:rsidRPr="0054196B">
        <w:rPr>
          <w:lang w:val="es-MX"/>
        </w:rPr>
        <w:t>opci</w:t>
      </w:r>
      <w:r w:rsidR="0054196B">
        <w:rPr>
          <w:lang w:val="es-MX"/>
        </w:rPr>
        <w:t>o</w:t>
      </w:r>
      <w:r w:rsidRPr="0054196B">
        <w:rPr>
          <w:lang w:val="es-MX"/>
        </w:rPr>
        <w:t>n</w:t>
      </w:r>
      <w:proofErr w:type="spellEnd"/>
      <w:r w:rsidRPr="0054196B">
        <w:rPr>
          <w:lang w:val="es-MX"/>
        </w:rPr>
        <w:t xml:space="preserve"> de deshacer.</w:t>
      </w:r>
    </w:p>
    <w:p w14:paraId="2B2A4775" w14:textId="77777777" w:rsidR="00884818" w:rsidRDefault="00000000">
      <w:pPr>
        <w:pStyle w:val="Ttulo1"/>
      </w:pPr>
      <w:r>
        <w:t>11. Despliegue recomendado</w:t>
      </w:r>
    </w:p>
    <w:p w14:paraId="100418E4" w14:textId="77777777" w:rsidR="00884818" w:rsidRPr="0054196B" w:rsidRDefault="00000000">
      <w:pPr>
        <w:pStyle w:val="Listaconnmeros"/>
        <w:rPr>
          <w:lang w:val="es-MX"/>
        </w:rPr>
      </w:pPr>
      <w:r w:rsidRPr="0054196B">
        <w:rPr>
          <w:lang w:val="es-MX"/>
        </w:rPr>
        <w:t xml:space="preserve">Crear base PostgreSQL en </w:t>
      </w:r>
      <w:proofErr w:type="spellStart"/>
      <w:r w:rsidRPr="0054196B">
        <w:rPr>
          <w:lang w:val="es-MX"/>
        </w:rPr>
        <w:t>Railway</w:t>
      </w:r>
      <w:proofErr w:type="spellEnd"/>
      <w:r w:rsidRPr="0054196B">
        <w:rPr>
          <w:lang w:val="es-MX"/>
        </w:rPr>
        <w:t>.</w:t>
      </w:r>
    </w:p>
    <w:p w14:paraId="083B9DF3" w14:textId="77777777" w:rsidR="00884818" w:rsidRDefault="00000000">
      <w:pPr>
        <w:pStyle w:val="Listaconnmeros"/>
      </w:pPr>
      <w:proofErr w:type="spellStart"/>
      <w:r>
        <w:t>Desplegar</w:t>
      </w:r>
      <w:proofErr w:type="spellEnd"/>
      <w:r>
        <w:t xml:space="preserve"> backend </w:t>
      </w:r>
      <w:proofErr w:type="spellStart"/>
      <w:r>
        <w:t>en</w:t>
      </w:r>
      <w:proofErr w:type="spellEnd"/>
      <w:r>
        <w:t xml:space="preserve"> Railway y configurar DATABASE_URL, JWT_SECRET, MESSAGE_SECRET y FRONTEND_URL.</w:t>
      </w:r>
    </w:p>
    <w:p w14:paraId="722732D0" w14:textId="77777777" w:rsidR="00884818" w:rsidRPr="0054196B" w:rsidRDefault="00000000">
      <w:pPr>
        <w:pStyle w:val="Listaconnmeros"/>
        <w:rPr>
          <w:lang w:val="es-MX"/>
        </w:rPr>
      </w:pPr>
      <w:r w:rsidRPr="0054196B">
        <w:rPr>
          <w:lang w:val="es-MX"/>
        </w:rPr>
        <w:t>Verificar https://backend/healthz y https://backend/api/health.</w:t>
      </w:r>
    </w:p>
    <w:p w14:paraId="64D556F6" w14:textId="77777777" w:rsidR="00884818" w:rsidRDefault="00000000">
      <w:pPr>
        <w:pStyle w:val="Listaconnmeros"/>
      </w:pPr>
      <w:proofErr w:type="spellStart"/>
      <w:r>
        <w:t>Desplegar</w:t>
      </w:r>
      <w:proofErr w:type="spellEnd"/>
      <w:r>
        <w:t xml:space="preserve"> frontend </w:t>
      </w:r>
      <w:proofErr w:type="spellStart"/>
      <w:r>
        <w:t>en</w:t>
      </w:r>
      <w:proofErr w:type="spellEnd"/>
      <w:r>
        <w:t xml:space="preserve"> </w:t>
      </w:r>
      <w:proofErr w:type="spellStart"/>
      <w:r>
        <w:t>Vercel</w:t>
      </w:r>
      <w:proofErr w:type="spellEnd"/>
      <w:r>
        <w:t xml:space="preserve"> con root directory frontend.</w:t>
      </w:r>
    </w:p>
    <w:p w14:paraId="67760FE1" w14:textId="77777777" w:rsidR="00884818" w:rsidRPr="0054196B" w:rsidRDefault="00000000">
      <w:pPr>
        <w:pStyle w:val="Listaconnmeros"/>
        <w:rPr>
          <w:lang w:val="es-MX"/>
        </w:rPr>
      </w:pPr>
      <w:r w:rsidRPr="0054196B">
        <w:rPr>
          <w:lang w:val="es-MX"/>
        </w:rPr>
        <w:t>Configurar VITE_API_URL con la URL del backend terminando en /api.</w:t>
      </w:r>
    </w:p>
    <w:p w14:paraId="374C15E3" w14:textId="77777777" w:rsidR="00884818" w:rsidRPr="0054196B" w:rsidRDefault="00000000">
      <w:pPr>
        <w:pStyle w:val="Listaconnmeros"/>
        <w:rPr>
          <w:lang w:val="es-MX"/>
        </w:rPr>
      </w:pPr>
      <w:r w:rsidRPr="0054196B">
        <w:rPr>
          <w:lang w:val="es-MX"/>
        </w:rPr>
        <w:t>Configurar VITE_SOCKET_URL con la URL del backend sin /api.</w:t>
      </w:r>
    </w:p>
    <w:p w14:paraId="7CF0758F" w14:textId="77777777" w:rsidR="00884818" w:rsidRPr="0054196B" w:rsidRDefault="00000000">
      <w:pPr>
        <w:pStyle w:val="Listaconnmeros"/>
        <w:rPr>
          <w:lang w:val="es-MX"/>
        </w:rPr>
      </w:pPr>
      <w:r w:rsidRPr="0054196B">
        <w:rPr>
          <w:lang w:val="es-MX"/>
        </w:rPr>
        <w:t xml:space="preserve">Actualizar FRONTEND_URL en </w:t>
      </w:r>
      <w:proofErr w:type="spellStart"/>
      <w:r w:rsidRPr="0054196B">
        <w:rPr>
          <w:lang w:val="es-MX"/>
        </w:rPr>
        <w:t>Railway</w:t>
      </w:r>
      <w:proofErr w:type="spellEnd"/>
      <w:r w:rsidRPr="0054196B">
        <w:rPr>
          <w:lang w:val="es-MX"/>
        </w:rPr>
        <w:t xml:space="preserve"> con el dominio final de </w:t>
      </w:r>
      <w:proofErr w:type="spellStart"/>
      <w:r w:rsidRPr="0054196B">
        <w:rPr>
          <w:lang w:val="es-MX"/>
        </w:rPr>
        <w:t>Vercel</w:t>
      </w:r>
      <w:proofErr w:type="spellEnd"/>
      <w:r w:rsidRPr="0054196B">
        <w:rPr>
          <w:lang w:val="es-MX"/>
        </w:rPr>
        <w:t xml:space="preserve"> y </w:t>
      </w:r>
      <w:proofErr w:type="spellStart"/>
      <w:r w:rsidRPr="0054196B">
        <w:rPr>
          <w:lang w:val="es-MX"/>
        </w:rPr>
        <w:t>redeplegar</w:t>
      </w:r>
      <w:proofErr w:type="spellEnd"/>
      <w:r w:rsidRPr="0054196B">
        <w:rPr>
          <w:lang w:val="es-MX"/>
        </w:rPr>
        <w:t xml:space="preserve"> backend.</w:t>
      </w:r>
    </w:p>
    <w:p w14:paraId="2FDAF5D2" w14:textId="77777777" w:rsidR="00884818" w:rsidRDefault="00000000">
      <w:pPr>
        <w:pStyle w:val="Ttulo1"/>
      </w:pPr>
      <w:r>
        <w:t>12. Mantenimiento recomendado</w:t>
      </w:r>
    </w:p>
    <w:p w14:paraId="7E155154" w14:textId="77777777" w:rsidR="00884818" w:rsidRPr="0054196B" w:rsidRDefault="00000000">
      <w:pPr>
        <w:pStyle w:val="Listaconvietas"/>
        <w:rPr>
          <w:lang w:val="es-MX"/>
        </w:rPr>
      </w:pPr>
      <w:r w:rsidRPr="0054196B">
        <w:rPr>
          <w:lang w:val="es-MX"/>
        </w:rPr>
        <w:t xml:space="preserve">Antes de modificar, revisar </w:t>
      </w:r>
      <w:proofErr w:type="spellStart"/>
      <w:r w:rsidRPr="0054196B">
        <w:rPr>
          <w:lang w:val="es-MX"/>
        </w:rPr>
        <w:t>git</w:t>
      </w:r>
      <w:proofErr w:type="spellEnd"/>
      <w:r w:rsidRPr="0054196B">
        <w:rPr>
          <w:lang w:val="es-MX"/>
        </w:rPr>
        <w:t xml:space="preserve"> status para identificar cambios pendientes.</w:t>
      </w:r>
    </w:p>
    <w:p w14:paraId="12DDEDC4" w14:textId="77777777" w:rsidR="00884818" w:rsidRPr="0054196B" w:rsidRDefault="00000000">
      <w:pPr>
        <w:pStyle w:val="Listaconvietas"/>
        <w:rPr>
          <w:lang w:val="es-MX"/>
        </w:rPr>
      </w:pPr>
      <w:r w:rsidRPr="0054196B">
        <w:rPr>
          <w:lang w:val="es-MX"/>
        </w:rPr>
        <w:t xml:space="preserve">Ejecutar npm.cmd run </w:t>
      </w:r>
      <w:proofErr w:type="spellStart"/>
      <w:r w:rsidRPr="0054196B">
        <w:rPr>
          <w:lang w:val="es-MX"/>
        </w:rPr>
        <w:t>build</w:t>
      </w:r>
      <w:proofErr w:type="spellEnd"/>
      <w:r w:rsidRPr="0054196B">
        <w:rPr>
          <w:lang w:val="es-MX"/>
        </w:rPr>
        <w:t xml:space="preserve"> en </w:t>
      </w:r>
      <w:proofErr w:type="spellStart"/>
      <w:r w:rsidRPr="0054196B">
        <w:rPr>
          <w:lang w:val="es-MX"/>
        </w:rPr>
        <w:t>frontend</w:t>
      </w:r>
      <w:proofErr w:type="spellEnd"/>
      <w:r w:rsidRPr="0054196B">
        <w:rPr>
          <w:lang w:val="es-MX"/>
        </w:rPr>
        <w:t xml:space="preserve"> antes de desplegar cambios visuales o de rutas.</w:t>
      </w:r>
    </w:p>
    <w:p w14:paraId="66F7418E" w14:textId="77777777" w:rsidR="00884818" w:rsidRPr="0054196B" w:rsidRDefault="00000000">
      <w:pPr>
        <w:pStyle w:val="Listaconvietas"/>
        <w:rPr>
          <w:lang w:val="es-MX"/>
        </w:rPr>
      </w:pPr>
      <w:r w:rsidRPr="0054196B">
        <w:rPr>
          <w:lang w:val="es-MX"/>
        </w:rPr>
        <w:t xml:space="preserve">Ejecutar </w:t>
      </w:r>
      <w:proofErr w:type="spellStart"/>
      <w:r w:rsidRPr="0054196B">
        <w:rPr>
          <w:lang w:val="es-MX"/>
        </w:rPr>
        <w:t>node</w:t>
      </w:r>
      <w:proofErr w:type="spellEnd"/>
      <w:r w:rsidRPr="0054196B">
        <w:rPr>
          <w:lang w:val="es-MX"/>
        </w:rPr>
        <w:t xml:space="preserve"> --</w:t>
      </w:r>
      <w:proofErr w:type="spellStart"/>
      <w:r w:rsidRPr="0054196B">
        <w:rPr>
          <w:lang w:val="es-MX"/>
        </w:rPr>
        <w:t>check</w:t>
      </w:r>
      <w:proofErr w:type="spellEnd"/>
      <w:r w:rsidRPr="0054196B">
        <w:rPr>
          <w:lang w:val="es-MX"/>
        </w:rPr>
        <w:t xml:space="preserve"> en archivos backend modificados para validar sintaxis.</w:t>
      </w:r>
    </w:p>
    <w:p w14:paraId="369ADE1F" w14:textId="6B82EB87" w:rsidR="00884818" w:rsidRPr="0054196B" w:rsidRDefault="00000000">
      <w:pPr>
        <w:pStyle w:val="Listaconvietas"/>
        <w:rPr>
          <w:lang w:val="es-MX"/>
        </w:rPr>
      </w:pPr>
      <w:r w:rsidRPr="0054196B">
        <w:rPr>
          <w:lang w:val="es-MX"/>
        </w:rPr>
        <w:t xml:space="preserve">Agregar migraciones SQL incrementales en </w:t>
      </w:r>
      <w:proofErr w:type="spellStart"/>
      <w:r w:rsidRPr="0054196B">
        <w:rPr>
          <w:lang w:val="es-MX"/>
        </w:rPr>
        <w:t>bd</w:t>
      </w:r>
      <w:proofErr w:type="spellEnd"/>
      <w:r w:rsidRPr="0054196B">
        <w:rPr>
          <w:lang w:val="es-MX"/>
        </w:rPr>
        <w:t xml:space="preserve"> con </w:t>
      </w:r>
      <w:proofErr w:type="spellStart"/>
      <w:r w:rsidRPr="0054196B">
        <w:rPr>
          <w:lang w:val="es-MX"/>
        </w:rPr>
        <w:t>numeraci</w:t>
      </w:r>
      <w:r w:rsidR="0054196B">
        <w:rPr>
          <w:lang w:val="es-MX"/>
        </w:rPr>
        <w:t>o</w:t>
      </w:r>
      <w:r w:rsidRPr="0054196B">
        <w:rPr>
          <w:lang w:val="es-MX"/>
        </w:rPr>
        <w:t>n</w:t>
      </w:r>
      <w:proofErr w:type="spellEnd"/>
      <w:r w:rsidRPr="0054196B">
        <w:rPr>
          <w:lang w:val="es-MX"/>
        </w:rPr>
        <w:t xml:space="preserve"> consecutiva.</w:t>
      </w:r>
    </w:p>
    <w:p w14:paraId="6E481690" w14:textId="77777777" w:rsidR="00884818" w:rsidRPr="0054196B" w:rsidRDefault="00000000">
      <w:pPr>
        <w:pStyle w:val="Listaconvietas"/>
        <w:rPr>
          <w:lang w:val="es-MX"/>
        </w:rPr>
      </w:pPr>
      <w:r w:rsidRPr="0054196B">
        <w:rPr>
          <w:lang w:val="es-MX"/>
        </w:rPr>
        <w:t>No editar datos productivos directamente sin respaldo previo.</w:t>
      </w:r>
    </w:p>
    <w:p w14:paraId="5E968134" w14:textId="77777777" w:rsidR="00884818" w:rsidRPr="0054196B" w:rsidRDefault="00000000">
      <w:pPr>
        <w:pStyle w:val="Listaconvietas"/>
        <w:rPr>
          <w:lang w:val="es-MX"/>
        </w:rPr>
      </w:pPr>
      <w:r w:rsidRPr="0054196B">
        <w:rPr>
          <w:lang w:val="es-MX"/>
        </w:rPr>
        <w:t>Mantener JWT_SECRET y MESSAGE_SECRET fuera del repositorio.</w:t>
      </w:r>
    </w:p>
    <w:p w14:paraId="4EE7A180" w14:textId="74239957" w:rsidR="00884818" w:rsidRPr="0054196B" w:rsidRDefault="00000000">
      <w:pPr>
        <w:pStyle w:val="Listaconvietas"/>
        <w:rPr>
          <w:lang w:val="es-MX"/>
        </w:rPr>
      </w:pPr>
      <w:r w:rsidRPr="0054196B">
        <w:rPr>
          <w:lang w:val="es-MX"/>
        </w:rPr>
        <w:lastRenderedPageBreak/>
        <w:t xml:space="preserve">Documentar nuevas variables de entorno en README o </w:t>
      </w:r>
      <w:proofErr w:type="spellStart"/>
      <w:r w:rsidRPr="0054196B">
        <w:rPr>
          <w:lang w:val="es-MX"/>
        </w:rPr>
        <w:t>gu</w:t>
      </w:r>
      <w:r w:rsidR="0054196B">
        <w:rPr>
          <w:lang w:val="es-MX"/>
        </w:rPr>
        <w:t>i</w:t>
      </w:r>
      <w:r w:rsidRPr="0054196B">
        <w:rPr>
          <w:lang w:val="es-MX"/>
        </w:rPr>
        <w:t>a</w:t>
      </w:r>
      <w:proofErr w:type="spellEnd"/>
      <w:r w:rsidRPr="0054196B">
        <w:rPr>
          <w:lang w:val="es-MX"/>
        </w:rPr>
        <w:t xml:space="preserve"> de despliegue.</w:t>
      </w:r>
    </w:p>
    <w:p w14:paraId="272B7DC6" w14:textId="1043AA30" w:rsidR="00884818" w:rsidRPr="0054196B" w:rsidRDefault="00000000">
      <w:pPr>
        <w:pStyle w:val="Listaconvietas"/>
        <w:rPr>
          <w:lang w:val="es-MX"/>
        </w:rPr>
      </w:pPr>
      <w:r w:rsidRPr="0054196B">
        <w:rPr>
          <w:lang w:val="es-MX"/>
        </w:rPr>
        <w:t xml:space="preserve">Probar registro, </w:t>
      </w:r>
      <w:proofErr w:type="spellStart"/>
      <w:r w:rsidRPr="0054196B">
        <w:rPr>
          <w:lang w:val="es-MX"/>
        </w:rPr>
        <w:t>login</w:t>
      </w:r>
      <w:proofErr w:type="spellEnd"/>
      <w:r w:rsidRPr="0054196B">
        <w:rPr>
          <w:lang w:val="es-MX"/>
        </w:rPr>
        <w:t xml:space="preserve">, </w:t>
      </w:r>
      <w:proofErr w:type="spellStart"/>
      <w:r w:rsidRPr="0054196B">
        <w:rPr>
          <w:lang w:val="es-MX"/>
        </w:rPr>
        <w:t>publicaci</w:t>
      </w:r>
      <w:r w:rsidR="0054196B">
        <w:rPr>
          <w:lang w:val="es-MX"/>
        </w:rPr>
        <w:t>o</w:t>
      </w:r>
      <w:r w:rsidRPr="0054196B">
        <w:rPr>
          <w:lang w:val="es-MX"/>
        </w:rPr>
        <w:t>n</w:t>
      </w:r>
      <w:proofErr w:type="spellEnd"/>
      <w:r w:rsidRPr="0054196B">
        <w:rPr>
          <w:lang w:val="es-MX"/>
        </w:rPr>
        <w:t>, chat y rese</w:t>
      </w:r>
      <w:r w:rsidR="0054196B">
        <w:rPr>
          <w:lang w:val="es-MX"/>
        </w:rPr>
        <w:t>ñ</w:t>
      </w:r>
      <w:r w:rsidRPr="0054196B">
        <w:rPr>
          <w:lang w:val="es-MX"/>
        </w:rPr>
        <w:t xml:space="preserve">as </w:t>
      </w:r>
      <w:proofErr w:type="spellStart"/>
      <w:r w:rsidRPr="0054196B">
        <w:rPr>
          <w:lang w:val="es-MX"/>
        </w:rPr>
        <w:t>despu</w:t>
      </w:r>
      <w:r w:rsidR="0054196B">
        <w:rPr>
          <w:lang w:val="es-MX"/>
        </w:rPr>
        <w:t>e</w:t>
      </w:r>
      <w:r w:rsidRPr="0054196B">
        <w:rPr>
          <w:lang w:val="es-MX"/>
        </w:rPr>
        <w:t>s</w:t>
      </w:r>
      <w:proofErr w:type="spellEnd"/>
      <w:r w:rsidRPr="0054196B">
        <w:rPr>
          <w:lang w:val="es-MX"/>
        </w:rPr>
        <w:t xml:space="preserve"> de cambios mayores.</w:t>
      </w:r>
    </w:p>
    <w:p w14:paraId="4A84D957" w14:textId="77777777" w:rsidR="00884818" w:rsidRDefault="00000000">
      <w:pPr>
        <w:pStyle w:val="Ttulo1"/>
      </w:pPr>
      <w:r>
        <w:t>13. Problemas comunes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20"/>
        <w:gridCol w:w="3168"/>
        <w:gridCol w:w="3456"/>
      </w:tblGrid>
      <w:tr w:rsidR="00884818" w14:paraId="3E5BE4FF" w14:textId="77777777">
        <w:trPr>
          <w:jc w:val="center"/>
        </w:trPr>
        <w:tc>
          <w:tcPr>
            <w:tcW w:w="273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2B239" w14:textId="77777777" w:rsidR="00884818" w:rsidRDefault="00000000">
            <w:r>
              <w:rPr>
                <w:b/>
              </w:rPr>
              <w:t>S?ntoma</w:t>
            </w:r>
          </w:p>
        </w:tc>
        <w:tc>
          <w:tcPr>
            <w:tcW w:w="316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C29D2" w14:textId="77777777" w:rsidR="00884818" w:rsidRDefault="00000000">
            <w:r>
              <w:rPr>
                <w:b/>
              </w:rPr>
              <w:t>Causa probable</w:t>
            </w:r>
          </w:p>
        </w:tc>
        <w:tc>
          <w:tcPr>
            <w:tcW w:w="345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D3374" w14:textId="77777777" w:rsidR="00884818" w:rsidRDefault="00000000">
            <w:r>
              <w:rPr>
                <w:b/>
              </w:rPr>
              <w:t>Acci?n recomendada</w:t>
            </w:r>
          </w:p>
        </w:tc>
      </w:tr>
      <w:tr w:rsidR="00884818" w:rsidRPr="0054196B" w14:paraId="1E1BBC6B" w14:textId="77777777">
        <w:trPr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CEE37" w14:textId="55E85546" w:rsidR="00884818" w:rsidRPr="0054196B" w:rsidRDefault="00000000">
            <w:pPr>
              <w:rPr>
                <w:lang w:val="es-MX"/>
              </w:rPr>
            </w:pPr>
            <w:proofErr w:type="spellStart"/>
            <w:r w:rsidRPr="0054196B">
              <w:rPr>
                <w:lang w:val="es-MX"/>
              </w:rPr>
              <w:t>Frontend</w:t>
            </w:r>
            <w:proofErr w:type="spellEnd"/>
            <w:r w:rsidRPr="0054196B">
              <w:rPr>
                <w:lang w:val="es-MX"/>
              </w:rPr>
              <w:t xml:space="preserve"> no registra usuarios en </w:t>
            </w:r>
            <w:proofErr w:type="spellStart"/>
            <w:r w:rsidRPr="0054196B">
              <w:rPr>
                <w:lang w:val="es-MX"/>
              </w:rPr>
              <w:t>producci</w:t>
            </w:r>
            <w:r w:rsidR="0054196B">
              <w:rPr>
                <w:lang w:val="es-MX"/>
              </w:rPr>
              <w:t>o</w:t>
            </w:r>
            <w:r w:rsidRPr="0054196B">
              <w:rPr>
                <w:lang w:val="es-MX"/>
              </w:rPr>
              <w:t>n</w:t>
            </w:r>
            <w:proofErr w:type="spellEnd"/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B9D2D" w14:textId="77777777" w:rsidR="00884818" w:rsidRPr="0054196B" w:rsidRDefault="00000000">
            <w:pPr>
              <w:rPr>
                <w:lang w:val="es-MX"/>
              </w:rPr>
            </w:pPr>
            <w:r w:rsidRPr="0054196B">
              <w:rPr>
                <w:lang w:val="es-MX"/>
              </w:rPr>
              <w:t>VITE_API_URL no apunta al backend desplegado.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9C872" w14:textId="77777777" w:rsidR="00884818" w:rsidRPr="0054196B" w:rsidRDefault="00000000">
            <w:pPr>
              <w:rPr>
                <w:lang w:val="es-MX"/>
              </w:rPr>
            </w:pPr>
            <w:r w:rsidRPr="0054196B">
              <w:rPr>
                <w:lang w:val="es-MX"/>
              </w:rPr>
              <w:t xml:space="preserve">Configurar variable en </w:t>
            </w:r>
            <w:proofErr w:type="spellStart"/>
            <w:r w:rsidRPr="0054196B">
              <w:rPr>
                <w:lang w:val="es-MX"/>
              </w:rPr>
              <w:t>Vercel</w:t>
            </w:r>
            <w:proofErr w:type="spellEnd"/>
            <w:r w:rsidRPr="0054196B">
              <w:rPr>
                <w:lang w:val="es-MX"/>
              </w:rPr>
              <w:t xml:space="preserve"> y </w:t>
            </w:r>
            <w:proofErr w:type="spellStart"/>
            <w:r w:rsidRPr="0054196B">
              <w:rPr>
                <w:lang w:val="es-MX"/>
              </w:rPr>
              <w:t>redeplegar</w:t>
            </w:r>
            <w:proofErr w:type="spellEnd"/>
            <w:r w:rsidRPr="0054196B">
              <w:rPr>
                <w:lang w:val="es-MX"/>
              </w:rPr>
              <w:t>.</w:t>
            </w:r>
          </w:p>
        </w:tc>
      </w:tr>
      <w:tr w:rsidR="00884818" w:rsidRPr="0054196B" w14:paraId="4A4388FD" w14:textId="77777777">
        <w:trPr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82A37" w14:textId="77777777" w:rsidR="00884818" w:rsidRPr="0054196B" w:rsidRDefault="00000000">
            <w:pPr>
              <w:rPr>
                <w:lang w:val="es-MX"/>
              </w:rPr>
            </w:pPr>
            <w:r w:rsidRPr="0054196B">
              <w:rPr>
                <w:lang w:val="es-MX"/>
              </w:rPr>
              <w:t>Backend funciona en / pero falla /api/</w:t>
            </w:r>
            <w:proofErr w:type="spellStart"/>
            <w:r w:rsidRPr="0054196B">
              <w:rPr>
                <w:lang w:val="es-MX"/>
              </w:rPr>
              <w:t>health</w:t>
            </w:r>
            <w:proofErr w:type="spellEnd"/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8558D" w14:textId="77777777" w:rsidR="00884818" w:rsidRPr="0054196B" w:rsidRDefault="00000000">
            <w:pPr>
              <w:rPr>
                <w:lang w:val="es-MX"/>
              </w:rPr>
            </w:pPr>
            <w:r w:rsidRPr="0054196B">
              <w:rPr>
                <w:lang w:val="es-MX"/>
              </w:rPr>
              <w:t>Problema con DATABASE_URL o SSL.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6C656" w14:textId="70F050BB" w:rsidR="00884818" w:rsidRPr="0054196B" w:rsidRDefault="00000000">
            <w:pPr>
              <w:rPr>
                <w:lang w:val="es-MX"/>
              </w:rPr>
            </w:pPr>
            <w:r w:rsidRPr="0054196B">
              <w:rPr>
                <w:lang w:val="es-MX"/>
              </w:rPr>
              <w:t xml:space="preserve">Revisar </w:t>
            </w:r>
            <w:proofErr w:type="spellStart"/>
            <w:r w:rsidRPr="0054196B">
              <w:rPr>
                <w:lang w:val="es-MX"/>
              </w:rPr>
              <w:t>conexi</w:t>
            </w:r>
            <w:r w:rsidR="0054196B">
              <w:rPr>
                <w:lang w:val="es-MX"/>
              </w:rPr>
              <w:t>o</w:t>
            </w:r>
            <w:r w:rsidRPr="0054196B">
              <w:rPr>
                <w:lang w:val="es-MX"/>
              </w:rPr>
              <w:t>n</w:t>
            </w:r>
            <w:proofErr w:type="spellEnd"/>
            <w:r w:rsidRPr="0054196B">
              <w:rPr>
                <w:lang w:val="es-MX"/>
              </w:rPr>
              <w:t xml:space="preserve"> PostgreSQL y DATABASE_SSL.</w:t>
            </w:r>
          </w:p>
        </w:tc>
      </w:tr>
      <w:tr w:rsidR="00884818" w:rsidRPr="0054196B" w14:paraId="18A9A4F4" w14:textId="77777777">
        <w:trPr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B3126" w14:textId="77777777" w:rsidR="00884818" w:rsidRDefault="00000000">
            <w:r>
              <w:t xml:space="preserve">Puerto 3000 </w:t>
            </w:r>
            <w:proofErr w:type="spellStart"/>
            <w:r>
              <w:t>ocupado</w:t>
            </w:r>
            <w:proofErr w:type="spellEnd"/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92D1D" w14:textId="77777777" w:rsidR="00884818" w:rsidRPr="0054196B" w:rsidRDefault="00000000">
            <w:pPr>
              <w:rPr>
                <w:lang w:val="es-MX"/>
              </w:rPr>
            </w:pPr>
            <w:r w:rsidRPr="0054196B">
              <w:rPr>
                <w:lang w:val="es-MX"/>
              </w:rPr>
              <w:t>Otro proceso Node sigue activo.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46EC0" w14:textId="77777777" w:rsidR="00884818" w:rsidRPr="0054196B" w:rsidRDefault="00000000">
            <w:pPr>
              <w:rPr>
                <w:lang w:val="es-MX"/>
              </w:rPr>
            </w:pPr>
            <w:r w:rsidRPr="0054196B">
              <w:rPr>
                <w:lang w:val="es-MX"/>
              </w:rPr>
              <w:t>Cerrar proceso anterior o cambiar PORT.</w:t>
            </w:r>
          </w:p>
        </w:tc>
      </w:tr>
      <w:tr w:rsidR="00884818" w14:paraId="7323A69E" w14:textId="77777777">
        <w:trPr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9D904" w14:textId="77777777" w:rsidR="00884818" w:rsidRDefault="00000000">
            <w:proofErr w:type="spellStart"/>
            <w:r>
              <w:t>npm</w:t>
            </w:r>
            <w:proofErr w:type="spellEnd"/>
            <w:r>
              <w:t xml:space="preserve"> </w:t>
            </w:r>
            <w:proofErr w:type="spellStart"/>
            <w:r>
              <w:t>bloqueado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PowerShell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74705" w14:textId="77777777" w:rsidR="00884818" w:rsidRDefault="00000000">
            <w:r>
              <w:t>Execution Policy bloquea npm.ps1.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C591E" w14:textId="77777777" w:rsidR="00884818" w:rsidRDefault="00000000">
            <w:r>
              <w:t>Usar npm.cmd.</w:t>
            </w:r>
          </w:p>
        </w:tc>
      </w:tr>
      <w:tr w:rsidR="00884818" w14:paraId="4212AEFC" w14:textId="77777777">
        <w:trPr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BE99E" w14:textId="77777777" w:rsidR="00884818" w:rsidRPr="0054196B" w:rsidRDefault="00000000">
            <w:pPr>
              <w:rPr>
                <w:lang w:val="es-MX"/>
              </w:rPr>
            </w:pPr>
            <w:r w:rsidRPr="0054196B">
              <w:rPr>
                <w:lang w:val="es-MX"/>
              </w:rPr>
              <w:t>Chat no actualiza en tiempo real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E33BA" w14:textId="77777777" w:rsidR="00884818" w:rsidRDefault="00000000">
            <w:r>
              <w:t xml:space="preserve">VITE_SOCKET_URL o CORS </w:t>
            </w:r>
            <w:proofErr w:type="spellStart"/>
            <w:r>
              <w:t>incorrectos</w:t>
            </w:r>
            <w:proofErr w:type="spellEnd"/>
            <w:r>
              <w:t>.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364E6" w14:textId="77777777" w:rsidR="00884818" w:rsidRDefault="00000000">
            <w:r>
              <w:t>Verificar URL del backend sin /api y FRONTEND_URL.</w:t>
            </w:r>
          </w:p>
        </w:tc>
      </w:tr>
      <w:tr w:rsidR="00884818" w14:paraId="39A4A863" w14:textId="77777777">
        <w:trPr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FD4CF" w14:textId="77777777" w:rsidR="00884818" w:rsidRDefault="00000000">
            <w:r>
              <w:t>Subidas fallan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3EC2D" w14:textId="77777777" w:rsidR="00884818" w:rsidRPr="0054196B" w:rsidRDefault="00000000">
            <w:pPr>
              <w:rPr>
                <w:lang w:val="es-MX"/>
              </w:rPr>
            </w:pPr>
            <w:r w:rsidRPr="0054196B">
              <w:rPr>
                <w:lang w:val="es-MX"/>
              </w:rPr>
              <w:t>Archivo demasiado grande o formato no permitido.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87886" w14:textId="5873A4D6" w:rsidR="00884818" w:rsidRDefault="00000000">
            <w:proofErr w:type="spellStart"/>
            <w:r>
              <w:t>Verificar</w:t>
            </w:r>
            <w:proofErr w:type="spellEnd"/>
            <w:r>
              <w:t xml:space="preserve"> </w:t>
            </w:r>
            <w:proofErr w:type="spellStart"/>
            <w:r>
              <w:t>l</w:t>
            </w:r>
            <w:r w:rsidR="0054196B">
              <w:t>i</w:t>
            </w:r>
            <w:r>
              <w:t>mite</w:t>
            </w:r>
            <w:proofErr w:type="spellEnd"/>
            <w:r>
              <w:t xml:space="preserve">, </w:t>
            </w:r>
            <w:proofErr w:type="spellStart"/>
            <w:r>
              <w:t>tipo</w:t>
            </w:r>
            <w:proofErr w:type="spellEnd"/>
            <w:r>
              <w:t xml:space="preserve"> MIME y endpoint /api/uploads.</w:t>
            </w:r>
          </w:p>
        </w:tc>
      </w:tr>
    </w:tbl>
    <w:p w14:paraId="7CDCB388" w14:textId="77777777" w:rsidR="00884818" w:rsidRDefault="00884818"/>
    <w:sectPr w:rsidR="00884818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48C272" w14:textId="77777777" w:rsidR="000736D0" w:rsidRDefault="000736D0">
      <w:pPr>
        <w:spacing w:after="0" w:line="240" w:lineRule="auto"/>
      </w:pPr>
      <w:r>
        <w:separator/>
      </w:r>
    </w:p>
  </w:endnote>
  <w:endnote w:type="continuationSeparator" w:id="0">
    <w:p w14:paraId="57105F38" w14:textId="77777777" w:rsidR="000736D0" w:rsidRDefault="000736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D080E5" w14:textId="77777777" w:rsidR="00884818" w:rsidRDefault="00000000">
    <w:pPr>
      <w:pStyle w:val="Piedepgina"/>
      <w:jc w:val="center"/>
    </w:pPr>
    <w:proofErr w:type="spellStart"/>
    <w:r>
      <w:rPr>
        <w:color w:val="555555"/>
        <w:sz w:val="18"/>
      </w:rPr>
      <w:t>NextFem</w:t>
    </w:r>
    <w:proofErr w:type="spellEnd"/>
    <w:r>
      <w:rPr>
        <w:color w:val="555555"/>
        <w:sz w:val="18"/>
      </w:rPr>
      <w:t xml:space="preserve"> Marketplace | </w:t>
    </w:r>
    <w:proofErr w:type="spellStart"/>
    <w:r>
      <w:rPr>
        <w:color w:val="555555"/>
        <w:sz w:val="18"/>
      </w:rPr>
      <w:t>Documento</w:t>
    </w:r>
    <w:proofErr w:type="spellEnd"/>
    <w:r>
      <w:rPr>
        <w:color w:val="555555"/>
        <w:sz w:val="18"/>
      </w:rPr>
      <w:t xml:space="preserve"> </w:t>
    </w:r>
    <w:proofErr w:type="spellStart"/>
    <w:r>
      <w:rPr>
        <w:color w:val="555555"/>
        <w:sz w:val="18"/>
      </w:rPr>
      <w:t>interno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32BC99" w14:textId="77777777" w:rsidR="000736D0" w:rsidRDefault="000736D0">
      <w:pPr>
        <w:spacing w:after="0" w:line="240" w:lineRule="auto"/>
      </w:pPr>
      <w:r>
        <w:separator/>
      </w:r>
    </w:p>
  </w:footnote>
  <w:footnote w:type="continuationSeparator" w:id="0">
    <w:p w14:paraId="67F307DD" w14:textId="77777777" w:rsidR="000736D0" w:rsidRDefault="000736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E14CC6" w14:textId="77777777" w:rsidR="00884818" w:rsidRDefault="00000000">
    <w:pPr>
      <w:pStyle w:val="Encabezado"/>
      <w:jc w:val="right"/>
    </w:pPr>
    <w:r>
      <w:rPr>
        <w:color w:val="555555"/>
        <w:sz w:val="18"/>
      </w:rPr>
      <w:t xml:space="preserve">Manual </w:t>
    </w:r>
    <w:proofErr w:type="spellStart"/>
    <w:r>
      <w:rPr>
        <w:color w:val="555555"/>
        <w:sz w:val="18"/>
      </w:rPr>
      <w:t>t?cnico</w:t>
    </w:r>
    <w:proofErr w:type="spellEnd"/>
    <w:r>
      <w:rPr>
        <w:color w:val="555555"/>
        <w:sz w:val="18"/>
      </w:rPr>
      <w:t xml:space="preserve"> de </w:t>
    </w:r>
    <w:proofErr w:type="spellStart"/>
    <w:r>
      <w:rPr>
        <w:color w:val="555555"/>
        <w:sz w:val="18"/>
      </w:rPr>
      <w:t>mantenimiento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18098606">
    <w:abstractNumId w:val="8"/>
  </w:num>
  <w:num w:numId="2" w16cid:durableId="1068499107">
    <w:abstractNumId w:val="6"/>
  </w:num>
  <w:num w:numId="3" w16cid:durableId="360473718">
    <w:abstractNumId w:val="5"/>
  </w:num>
  <w:num w:numId="4" w16cid:durableId="403839145">
    <w:abstractNumId w:val="4"/>
  </w:num>
  <w:num w:numId="5" w16cid:durableId="1258249722">
    <w:abstractNumId w:val="7"/>
  </w:num>
  <w:num w:numId="6" w16cid:durableId="1714114098">
    <w:abstractNumId w:val="3"/>
  </w:num>
  <w:num w:numId="7" w16cid:durableId="1537813418">
    <w:abstractNumId w:val="2"/>
  </w:num>
  <w:num w:numId="8" w16cid:durableId="1558780539">
    <w:abstractNumId w:val="1"/>
  </w:num>
  <w:num w:numId="9" w16cid:durableId="3307920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36D0"/>
    <w:rsid w:val="0015074B"/>
    <w:rsid w:val="0029639D"/>
    <w:rsid w:val="00326F90"/>
    <w:rsid w:val="00496E6B"/>
    <w:rsid w:val="0054196B"/>
    <w:rsid w:val="0088481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7EF672"/>
  <w14:defaultImageDpi w14:val="300"/>
  <w15:docId w15:val="{D9A0E185-CFF7-4749-8F22-7337433D54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1255</Words>
  <Characters>7155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Osmar REYEs</cp:lastModifiedBy>
  <cp:revision>2</cp:revision>
  <dcterms:created xsi:type="dcterms:W3CDTF">2013-12-23T23:15:00Z</dcterms:created>
  <dcterms:modified xsi:type="dcterms:W3CDTF">2026-07-08T03:09:00Z</dcterms:modified>
  <cp:category/>
</cp:coreProperties>
</file>