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A159C41" w14:textId="77777777" w:rsidR="00174BBC" w:rsidRPr="008A2593" w:rsidRDefault="00000000">
      <w:pPr>
        <w:jc w:val="center"/>
        <w:rPr>
          <w:lang w:val="es-MX"/>
        </w:rPr>
      </w:pPr>
      <w:proofErr w:type="spellStart"/>
      <w:r w:rsidRPr="008A2593">
        <w:rPr>
          <w:b/>
          <w:color w:val="E11D7F"/>
          <w:sz w:val="32"/>
          <w:lang w:val="es-MX"/>
        </w:rPr>
        <w:t>NextFem</w:t>
      </w:r>
      <w:proofErr w:type="spellEnd"/>
      <w:r w:rsidRPr="008A2593">
        <w:rPr>
          <w:b/>
          <w:color w:val="E11D7F"/>
          <w:sz w:val="32"/>
          <w:lang w:val="es-MX"/>
        </w:rPr>
        <w:t xml:space="preserve"> Marketplace</w:t>
      </w:r>
    </w:p>
    <w:p w14:paraId="6A1839B6" w14:textId="77777777" w:rsidR="00174BBC" w:rsidRPr="008A2593" w:rsidRDefault="00000000">
      <w:pPr>
        <w:jc w:val="center"/>
        <w:rPr>
          <w:lang w:val="es-MX"/>
        </w:rPr>
      </w:pPr>
      <w:r w:rsidRPr="008A2593">
        <w:rPr>
          <w:b/>
          <w:color w:val="191919"/>
          <w:sz w:val="48"/>
          <w:lang w:val="es-MX"/>
        </w:rPr>
        <w:t xml:space="preserve">Documento formal del proyecto </w:t>
      </w:r>
      <w:proofErr w:type="spellStart"/>
      <w:r w:rsidRPr="008A2593">
        <w:rPr>
          <w:b/>
          <w:color w:val="191919"/>
          <w:sz w:val="48"/>
          <w:lang w:val="es-MX"/>
        </w:rPr>
        <w:t>NextFem</w:t>
      </w:r>
      <w:proofErr w:type="spellEnd"/>
    </w:p>
    <w:p w14:paraId="3E6ADBA0" w14:textId="2952CFAA" w:rsidR="00174BBC" w:rsidRPr="008A2593" w:rsidRDefault="00000000">
      <w:pPr>
        <w:jc w:val="center"/>
        <w:rPr>
          <w:lang w:val="es-MX"/>
        </w:rPr>
      </w:pPr>
      <w:proofErr w:type="spellStart"/>
      <w:r w:rsidRPr="008A2593">
        <w:rPr>
          <w:color w:val="555555"/>
          <w:sz w:val="24"/>
          <w:lang w:val="es-MX"/>
        </w:rPr>
        <w:t>Descripci</w:t>
      </w:r>
      <w:r w:rsidR="008A2593">
        <w:rPr>
          <w:color w:val="555555"/>
          <w:sz w:val="24"/>
          <w:lang w:val="es-MX"/>
        </w:rPr>
        <w:t>o</w:t>
      </w:r>
      <w:r w:rsidRPr="008A2593">
        <w:rPr>
          <w:color w:val="555555"/>
          <w:sz w:val="24"/>
          <w:lang w:val="es-MX"/>
        </w:rPr>
        <w:t>n</w:t>
      </w:r>
      <w:proofErr w:type="spellEnd"/>
      <w:r w:rsidRPr="008A2593">
        <w:rPr>
          <w:color w:val="555555"/>
          <w:sz w:val="24"/>
          <w:lang w:val="es-MX"/>
        </w:rPr>
        <w:t xml:space="preserve"> general, objetivos, </w:t>
      </w:r>
      <w:proofErr w:type="spellStart"/>
      <w:r w:rsidRPr="008A2593">
        <w:rPr>
          <w:color w:val="555555"/>
          <w:sz w:val="24"/>
          <w:lang w:val="es-MX"/>
        </w:rPr>
        <w:t>tecnolog</w:t>
      </w:r>
      <w:r w:rsidR="008A2593">
        <w:rPr>
          <w:color w:val="555555"/>
          <w:sz w:val="24"/>
          <w:lang w:val="es-MX"/>
        </w:rPr>
        <w:t>i</w:t>
      </w:r>
      <w:r w:rsidRPr="008A2593">
        <w:rPr>
          <w:color w:val="555555"/>
          <w:sz w:val="24"/>
          <w:lang w:val="es-MX"/>
        </w:rPr>
        <w:t>as</w:t>
      </w:r>
      <w:proofErr w:type="spellEnd"/>
      <w:r w:rsidRPr="008A2593">
        <w:rPr>
          <w:color w:val="555555"/>
          <w:sz w:val="24"/>
          <w:lang w:val="es-MX"/>
        </w:rPr>
        <w:t xml:space="preserve"> utilizadas y alcance funcional.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2448"/>
        <w:gridCol w:w="6480"/>
      </w:tblGrid>
      <w:tr w:rsidR="00174BBC" w14:paraId="2C19AE6F" w14:textId="77777777">
        <w:trPr>
          <w:jc w:val="center"/>
        </w:trPr>
        <w:tc>
          <w:tcPr>
            <w:tcW w:w="2448" w:type="dxa"/>
            <w:shd w:val="clear" w:color="auto" w:fill="F7E4EE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478612B" w14:textId="77777777" w:rsidR="00174BBC" w:rsidRDefault="00000000">
            <w:r>
              <w:rPr>
                <w:b/>
              </w:rPr>
              <w:t xml:space="preserve">Tipo de </w:t>
            </w:r>
            <w:proofErr w:type="spellStart"/>
            <w:r>
              <w:rPr>
                <w:b/>
              </w:rPr>
              <w:t>documento</w:t>
            </w:r>
            <w:proofErr w:type="spellEnd"/>
          </w:p>
        </w:tc>
        <w:tc>
          <w:tcPr>
            <w:tcW w:w="648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9347282" w14:textId="6146BD7B" w:rsidR="00174BBC" w:rsidRDefault="00000000">
            <w:r>
              <w:t xml:space="preserve">Memoria </w:t>
            </w:r>
            <w:proofErr w:type="spellStart"/>
            <w:r>
              <w:t>t</w:t>
            </w:r>
            <w:r w:rsidR="008A2593">
              <w:t>e</w:t>
            </w:r>
            <w:r>
              <w:t>cnica</w:t>
            </w:r>
            <w:proofErr w:type="spellEnd"/>
            <w:r>
              <w:t xml:space="preserve"> y </w:t>
            </w:r>
            <w:proofErr w:type="spellStart"/>
            <w:r>
              <w:t>funcional</w:t>
            </w:r>
            <w:proofErr w:type="spellEnd"/>
          </w:p>
        </w:tc>
      </w:tr>
      <w:tr w:rsidR="00174BBC" w:rsidRPr="008A2593" w14:paraId="3AC8B1FE" w14:textId="77777777">
        <w:trPr>
          <w:jc w:val="center"/>
        </w:trPr>
        <w:tc>
          <w:tcPr>
            <w:tcW w:w="2448" w:type="dxa"/>
            <w:shd w:val="clear" w:color="auto" w:fill="F7E4EE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0459D8E" w14:textId="77777777" w:rsidR="00174BBC" w:rsidRDefault="00000000">
            <w:r>
              <w:rPr>
                <w:b/>
              </w:rPr>
              <w:t>Proyecto</w:t>
            </w:r>
          </w:p>
        </w:tc>
        <w:tc>
          <w:tcPr>
            <w:tcW w:w="648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9BA4A7F" w14:textId="77777777" w:rsidR="00174BBC" w:rsidRPr="008A2593" w:rsidRDefault="00000000">
            <w:pPr>
              <w:rPr>
                <w:lang w:val="es-MX"/>
              </w:rPr>
            </w:pPr>
            <w:r w:rsidRPr="008A2593">
              <w:rPr>
                <w:lang w:val="es-MX"/>
              </w:rPr>
              <w:t>Marketplace gratuito para mujeres emprendedoras</w:t>
            </w:r>
          </w:p>
        </w:tc>
      </w:tr>
      <w:tr w:rsidR="00174BBC" w:rsidRPr="008A2593" w14:paraId="7CB72ED1" w14:textId="77777777">
        <w:trPr>
          <w:jc w:val="center"/>
        </w:trPr>
        <w:tc>
          <w:tcPr>
            <w:tcW w:w="2448" w:type="dxa"/>
            <w:shd w:val="clear" w:color="auto" w:fill="F7E4EE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0613E88" w14:textId="77777777" w:rsidR="00174BBC" w:rsidRDefault="00000000">
            <w:r>
              <w:rPr>
                <w:b/>
              </w:rPr>
              <w:t>Estado</w:t>
            </w:r>
          </w:p>
        </w:tc>
        <w:tc>
          <w:tcPr>
            <w:tcW w:w="648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DA8B867" w14:textId="3B6EC33E" w:rsidR="00174BBC" w:rsidRPr="008A2593" w:rsidRDefault="00000000">
            <w:pPr>
              <w:rPr>
                <w:lang w:val="es-MX"/>
              </w:rPr>
            </w:pPr>
            <w:proofErr w:type="spellStart"/>
            <w:r w:rsidRPr="008A2593">
              <w:rPr>
                <w:lang w:val="es-MX"/>
              </w:rPr>
              <w:t>Versi</w:t>
            </w:r>
            <w:r w:rsidR="008A2593">
              <w:rPr>
                <w:lang w:val="es-MX"/>
              </w:rPr>
              <w:t>o</w:t>
            </w:r>
            <w:r w:rsidRPr="008A2593">
              <w:rPr>
                <w:lang w:val="es-MX"/>
              </w:rPr>
              <w:t>n</w:t>
            </w:r>
            <w:proofErr w:type="spellEnd"/>
            <w:r w:rsidRPr="008A2593">
              <w:rPr>
                <w:lang w:val="es-MX"/>
              </w:rPr>
              <w:t xml:space="preserve"> funcional con </w:t>
            </w:r>
            <w:proofErr w:type="spellStart"/>
            <w:r w:rsidRPr="008A2593">
              <w:rPr>
                <w:lang w:val="es-MX"/>
              </w:rPr>
              <w:t>frontend</w:t>
            </w:r>
            <w:proofErr w:type="spellEnd"/>
            <w:r w:rsidRPr="008A2593">
              <w:rPr>
                <w:lang w:val="es-MX"/>
              </w:rPr>
              <w:t>, backend, base de datos y despliegue preparado</w:t>
            </w:r>
          </w:p>
        </w:tc>
      </w:tr>
      <w:tr w:rsidR="00174BBC" w14:paraId="2E1A0676" w14:textId="77777777">
        <w:trPr>
          <w:jc w:val="center"/>
        </w:trPr>
        <w:tc>
          <w:tcPr>
            <w:tcW w:w="2448" w:type="dxa"/>
            <w:shd w:val="clear" w:color="auto" w:fill="F7E4EE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A8BFB3E" w14:textId="77777777" w:rsidR="00174BBC" w:rsidRDefault="00000000">
            <w:proofErr w:type="spellStart"/>
            <w:r>
              <w:rPr>
                <w:b/>
              </w:rPr>
              <w:t>Fecha</w:t>
            </w:r>
            <w:proofErr w:type="spellEnd"/>
          </w:p>
        </w:tc>
        <w:tc>
          <w:tcPr>
            <w:tcW w:w="648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73241FC" w14:textId="77777777" w:rsidR="00174BBC" w:rsidRDefault="00000000">
            <w:r>
              <w:t>Julio de 2026</w:t>
            </w:r>
          </w:p>
        </w:tc>
      </w:tr>
    </w:tbl>
    <w:p w14:paraId="3776B343" w14:textId="77777777" w:rsidR="00174BBC" w:rsidRDefault="00000000">
      <w:r>
        <w:br w:type="page"/>
      </w:r>
    </w:p>
    <w:p w14:paraId="5FC7D560" w14:textId="77777777" w:rsidR="00174BBC" w:rsidRDefault="00000000">
      <w:pPr>
        <w:pStyle w:val="Ttulo1"/>
      </w:pPr>
      <w:r>
        <w:lastRenderedPageBreak/>
        <w:t>1. Introducci?n</w:t>
      </w:r>
    </w:p>
    <w:p w14:paraId="10519B05" w14:textId="296B249B" w:rsidR="00174BBC" w:rsidRPr="008A2593" w:rsidRDefault="00000000">
      <w:pPr>
        <w:rPr>
          <w:lang w:val="es-MX"/>
        </w:rPr>
      </w:pPr>
      <w:proofErr w:type="spellStart"/>
      <w:r w:rsidRPr="008A2593">
        <w:rPr>
          <w:lang w:val="es-MX"/>
        </w:rPr>
        <w:t>NextFem</w:t>
      </w:r>
      <w:proofErr w:type="spellEnd"/>
      <w:r w:rsidRPr="008A2593">
        <w:rPr>
          <w:lang w:val="es-MX"/>
        </w:rPr>
        <w:t xml:space="preserve"> Marketplace es una plataforma web gratuita orientada a brindar apoyo a mujeres emprendedoras mediante un espacio digital para publicar productos, servicios y apoyos comunitarios. La </w:t>
      </w:r>
      <w:proofErr w:type="spellStart"/>
      <w:r w:rsidRPr="008A2593">
        <w:rPr>
          <w:lang w:val="es-MX"/>
        </w:rPr>
        <w:t>soluci</w:t>
      </w:r>
      <w:r w:rsidR="008A2593">
        <w:rPr>
          <w:lang w:val="es-MX"/>
        </w:rPr>
        <w:t>o</w:t>
      </w:r>
      <w:r w:rsidRPr="008A2593">
        <w:rPr>
          <w:lang w:val="es-MX"/>
        </w:rPr>
        <w:t>n</w:t>
      </w:r>
      <w:proofErr w:type="spellEnd"/>
      <w:r w:rsidRPr="008A2593">
        <w:rPr>
          <w:lang w:val="es-MX"/>
        </w:rPr>
        <w:t xml:space="preserve"> permite que las usuarias creen un perfil, publiquen ofertas, conversen con posibles compradoras y fortalezcan su emprendimiento sin comisiones de plataforma.</w:t>
      </w:r>
    </w:p>
    <w:p w14:paraId="25B4CBCF" w14:textId="39703081" w:rsidR="00174BBC" w:rsidRPr="008A2593" w:rsidRDefault="00000000">
      <w:pPr>
        <w:rPr>
          <w:lang w:val="es-MX"/>
        </w:rPr>
      </w:pPr>
      <w:r w:rsidRPr="008A2593">
        <w:rPr>
          <w:lang w:val="es-MX"/>
        </w:rPr>
        <w:t>El proyecto est</w:t>
      </w:r>
      <w:r w:rsidR="008A2593">
        <w:rPr>
          <w:lang w:val="es-MX"/>
        </w:rPr>
        <w:t>á</w:t>
      </w:r>
      <w:r w:rsidRPr="008A2593">
        <w:rPr>
          <w:lang w:val="es-MX"/>
        </w:rPr>
        <w:t xml:space="preserve"> compuesto por una </w:t>
      </w:r>
      <w:proofErr w:type="spellStart"/>
      <w:r w:rsidRPr="008A2593">
        <w:rPr>
          <w:lang w:val="es-MX"/>
        </w:rPr>
        <w:t>aplicaci</w:t>
      </w:r>
      <w:r w:rsidR="008A2593">
        <w:rPr>
          <w:lang w:val="es-MX"/>
        </w:rPr>
        <w:t>o</w:t>
      </w:r>
      <w:r w:rsidRPr="008A2593">
        <w:rPr>
          <w:lang w:val="es-MX"/>
        </w:rPr>
        <w:t>n</w:t>
      </w:r>
      <w:proofErr w:type="spellEnd"/>
      <w:r w:rsidRPr="008A2593">
        <w:rPr>
          <w:lang w:val="es-MX"/>
        </w:rPr>
        <w:t xml:space="preserve"> </w:t>
      </w:r>
      <w:proofErr w:type="spellStart"/>
      <w:r w:rsidRPr="008A2593">
        <w:rPr>
          <w:lang w:val="es-MX"/>
        </w:rPr>
        <w:t>frontend</w:t>
      </w:r>
      <w:proofErr w:type="spellEnd"/>
      <w:r w:rsidRPr="008A2593">
        <w:rPr>
          <w:lang w:val="es-MX"/>
        </w:rPr>
        <w:t xml:space="preserve"> desarrollada con Vue, un backend construido con Node.js y Express, y una base de datos PostgreSQL. </w:t>
      </w:r>
      <w:proofErr w:type="spellStart"/>
      <w:r w:rsidRPr="008A2593">
        <w:rPr>
          <w:lang w:val="es-MX"/>
        </w:rPr>
        <w:t>Adem</w:t>
      </w:r>
      <w:r w:rsidR="008A2593">
        <w:rPr>
          <w:lang w:val="es-MX"/>
        </w:rPr>
        <w:t>a</w:t>
      </w:r>
      <w:r w:rsidRPr="008A2593">
        <w:rPr>
          <w:lang w:val="es-MX"/>
        </w:rPr>
        <w:t>s</w:t>
      </w:r>
      <w:proofErr w:type="spellEnd"/>
      <w:r w:rsidRPr="008A2593">
        <w:rPr>
          <w:lang w:val="es-MX"/>
        </w:rPr>
        <w:t xml:space="preserve">, incorpora funcionalidades de </w:t>
      </w:r>
      <w:proofErr w:type="spellStart"/>
      <w:r w:rsidRPr="008A2593">
        <w:rPr>
          <w:lang w:val="es-MX"/>
        </w:rPr>
        <w:t>mensajer</w:t>
      </w:r>
      <w:r w:rsidR="008A2593">
        <w:rPr>
          <w:lang w:val="es-MX"/>
        </w:rPr>
        <w:t>i</w:t>
      </w:r>
      <w:r w:rsidRPr="008A2593">
        <w:rPr>
          <w:lang w:val="es-MX"/>
        </w:rPr>
        <w:t>a</w:t>
      </w:r>
      <w:proofErr w:type="spellEnd"/>
      <w:r w:rsidRPr="008A2593">
        <w:rPr>
          <w:lang w:val="es-MX"/>
        </w:rPr>
        <w:t xml:space="preserve"> en tiempo real, subida multimedia, recomendaciones, rese</w:t>
      </w:r>
      <w:r w:rsidR="008A2593">
        <w:rPr>
          <w:lang w:val="es-MX"/>
        </w:rPr>
        <w:t>ñ</w:t>
      </w:r>
      <w:r w:rsidRPr="008A2593">
        <w:rPr>
          <w:lang w:val="es-MX"/>
        </w:rPr>
        <w:t xml:space="preserve">as, seguridad </w:t>
      </w:r>
      <w:proofErr w:type="spellStart"/>
      <w:r w:rsidRPr="008A2593">
        <w:rPr>
          <w:lang w:val="es-MX"/>
        </w:rPr>
        <w:t>b</w:t>
      </w:r>
      <w:r w:rsidR="008A2593">
        <w:rPr>
          <w:lang w:val="es-MX"/>
        </w:rPr>
        <w:t>a</w:t>
      </w:r>
      <w:r w:rsidRPr="008A2593">
        <w:rPr>
          <w:lang w:val="es-MX"/>
        </w:rPr>
        <w:t>sica</w:t>
      </w:r>
      <w:proofErr w:type="spellEnd"/>
      <w:r w:rsidRPr="008A2593">
        <w:rPr>
          <w:lang w:val="es-MX"/>
        </w:rPr>
        <w:t>, notificaciones y despliegue en servicios web modernos.</w:t>
      </w:r>
    </w:p>
    <w:p w14:paraId="23FB987F" w14:textId="77777777" w:rsidR="00174BBC" w:rsidRPr="008A2593" w:rsidRDefault="00000000">
      <w:pPr>
        <w:pStyle w:val="Ttulo1"/>
        <w:rPr>
          <w:lang w:val="es-MX"/>
        </w:rPr>
      </w:pPr>
      <w:r w:rsidRPr="008A2593">
        <w:rPr>
          <w:lang w:val="es-MX"/>
        </w:rPr>
        <w:t>2. Objetivo general</w:t>
      </w:r>
    </w:p>
    <w:p w14:paraId="061600E1" w14:textId="77777777" w:rsidR="00174BBC" w:rsidRPr="008A2593" w:rsidRDefault="00000000">
      <w:pPr>
        <w:rPr>
          <w:lang w:val="es-MX"/>
        </w:rPr>
      </w:pPr>
      <w:r w:rsidRPr="008A2593">
        <w:rPr>
          <w:lang w:val="es-MX"/>
        </w:rPr>
        <w:t xml:space="preserve">Desarrollar una plataforma web tipo </w:t>
      </w:r>
      <w:proofErr w:type="spellStart"/>
      <w:r w:rsidRPr="008A2593">
        <w:rPr>
          <w:lang w:val="es-MX"/>
        </w:rPr>
        <w:t>marketplace</w:t>
      </w:r>
      <w:proofErr w:type="spellEnd"/>
      <w:r w:rsidRPr="008A2593">
        <w:rPr>
          <w:lang w:val="es-MX"/>
        </w:rPr>
        <w:t xml:space="preserve"> gratuita, intuitiva y funcional que permita a mujeres emprendedoras publicar productos o servicios, gestionar su perfil, contactar con otras usuarias y fortalecer sus oportunidades de venta mediante herramientas digitales accesibles.</w:t>
      </w:r>
    </w:p>
    <w:p w14:paraId="7F8A05FE" w14:textId="72F47005" w:rsidR="00174BBC" w:rsidRPr="008A2593" w:rsidRDefault="008A2593">
      <w:pPr>
        <w:pStyle w:val="Ttulo1"/>
        <w:rPr>
          <w:lang w:val="es-MX"/>
        </w:rPr>
      </w:pPr>
      <w:r>
        <w:rPr>
          <w:lang w:val="es-MX"/>
        </w:rPr>
        <w:t>3</w:t>
      </w:r>
      <w:r w:rsidR="00000000" w:rsidRPr="008A2593">
        <w:rPr>
          <w:lang w:val="es-MX"/>
        </w:rPr>
        <w:t xml:space="preserve">. </w:t>
      </w:r>
      <w:proofErr w:type="spellStart"/>
      <w:r w:rsidR="00000000" w:rsidRPr="008A2593">
        <w:rPr>
          <w:lang w:val="es-MX"/>
        </w:rPr>
        <w:t>Justificaci</w:t>
      </w:r>
      <w:r>
        <w:rPr>
          <w:lang w:val="es-MX"/>
        </w:rPr>
        <w:t>o</w:t>
      </w:r>
      <w:r w:rsidR="00000000" w:rsidRPr="008A2593">
        <w:rPr>
          <w:lang w:val="es-MX"/>
        </w:rPr>
        <w:t>n</w:t>
      </w:r>
      <w:proofErr w:type="spellEnd"/>
    </w:p>
    <w:p w14:paraId="6D14DD81" w14:textId="39B8BBAD" w:rsidR="00174BBC" w:rsidRPr="008A2593" w:rsidRDefault="00000000">
      <w:pPr>
        <w:rPr>
          <w:lang w:val="es-MX"/>
        </w:rPr>
      </w:pPr>
      <w:r w:rsidRPr="008A2593">
        <w:rPr>
          <w:lang w:val="es-MX"/>
        </w:rPr>
        <w:t xml:space="preserve">El proyecto responde a la necesidad de ofrecer un espacio accesible para mujeres que buscan emprender, especialmente en contextos donde conseguir empleo o canales de venta puede ser </w:t>
      </w:r>
      <w:proofErr w:type="spellStart"/>
      <w:r w:rsidRPr="008A2593">
        <w:rPr>
          <w:lang w:val="es-MX"/>
        </w:rPr>
        <w:t>dif</w:t>
      </w:r>
      <w:r w:rsidR="008A2593">
        <w:rPr>
          <w:lang w:val="es-MX"/>
        </w:rPr>
        <w:t>i</w:t>
      </w:r>
      <w:r w:rsidRPr="008A2593">
        <w:rPr>
          <w:lang w:val="es-MX"/>
        </w:rPr>
        <w:t>cil</w:t>
      </w:r>
      <w:proofErr w:type="spellEnd"/>
      <w:r w:rsidRPr="008A2593">
        <w:rPr>
          <w:lang w:val="es-MX"/>
        </w:rPr>
        <w:t xml:space="preserve">. </w:t>
      </w:r>
      <w:proofErr w:type="spellStart"/>
      <w:r w:rsidRPr="008A2593">
        <w:rPr>
          <w:lang w:val="es-MX"/>
        </w:rPr>
        <w:t>NextFem</w:t>
      </w:r>
      <w:proofErr w:type="spellEnd"/>
      <w:r w:rsidRPr="008A2593">
        <w:rPr>
          <w:lang w:val="es-MX"/>
        </w:rPr>
        <w:t xml:space="preserve"> prioriza una experiencia sencilla, gratuita y centrada en la </w:t>
      </w:r>
      <w:proofErr w:type="spellStart"/>
      <w:r w:rsidRPr="008A2593">
        <w:rPr>
          <w:lang w:val="es-MX"/>
        </w:rPr>
        <w:t>comunicaci</w:t>
      </w:r>
      <w:r w:rsidR="008A2593">
        <w:rPr>
          <w:lang w:val="es-MX"/>
        </w:rPr>
        <w:t>o</w:t>
      </w:r>
      <w:r w:rsidRPr="008A2593">
        <w:rPr>
          <w:lang w:val="es-MX"/>
        </w:rPr>
        <w:t>n</w:t>
      </w:r>
      <w:proofErr w:type="spellEnd"/>
      <w:r w:rsidRPr="008A2593">
        <w:rPr>
          <w:lang w:val="es-MX"/>
        </w:rPr>
        <w:t xml:space="preserve"> directa entre usuarias, sin integrar cobros ni comisiones dentro de la plataforma.</w:t>
      </w:r>
    </w:p>
    <w:p w14:paraId="54827DFF" w14:textId="203B9F20" w:rsidR="00174BBC" w:rsidRDefault="008A2593">
      <w:pPr>
        <w:pStyle w:val="Ttulo1"/>
      </w:pPr>
      <w:r>
        <w:t>4</w:t>
      </w:r>
      <w:r w:rsidR="00000000">
        <w:t xml:space="preserve">. </w:t>
      </w:r>
      <w:proofErr w:type="spellStart"/>
      <w:r w:rsidR="00000000">
        <w:t>Tecnolog</w:t>
      </w:r>
      <w:r>
        <w:t>i</w:t>
      </w:r>
      <w:r w:rsidR="00000000">
        <w:t>as</w:t>
      </w:r>
      <w:proofErr w:type="spellEnd"/>
      <w:r w:rsidR="00000000">
        <w:t xml:space="preserve"> </w:t>
      </w:r>
      <w:proofErr w:type="spellStart"/>
      <w:r w:rsidR="00000000">
        <w:t>utilizadas</w:t>
      </w:r>
      <w:proofErr w:type="spellEnd"/>
    </w:p>
    <w:tbl>
      <w:tblPr>
        <w:tblStyle w:val="Tablaconcuadrcula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3120"/>
        <w:gridCol w:w="3120"/>
        <w:gridCol w:w="5472"/>
      </w:tblGrid>
      <w:tr w:rsidR="00174BBC" w14:paraId="7D946FD9" w14:textId="77777777">
        <w:trPr>
          <w:jc w:val="center"/>
        </w:trPr>
        <w:tc>
          <w:tcPr>
            <w:tcW w:w="1800" w:type="dxa"/>
            <w:shd w:val="clear" w:color="auto" w:fill="F2F4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D287B47" w14:textId="77777777" w:rsidR="00174BBC" w:rsidRDefault="00000000">
            <w:r>
              <w:rPr>
                <w:b/>
              </w:rPr>
              <w:t>?rea</w:t>
            </w:r>
          </w:p>
        </w:tc>
        <w:tc>
          <w:tcPr>
            <w:tcW w:w="2088" w:type="dxa"/>
            <w:shd w:val="clear" w:color="auto" w:fill="F2F4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50E0BE4" w14:textId="360B447D" w:rsidR="00174BBC" w:rsidRDefault="00000000">
            <w:proofErr w:type="spellStart"/>
            <w:r>
              <w:rPr>
                <w:b/>
              </w:rPr>
              <w:t>Tecnolog</w:t>
            </w:r>
            <w:r w:rsidR="008A2593">
              <w:rPr>
                <w:b/>
              </w:rPr>
              <w:t>i</w:t>
            </w:r>
            <w:r>
              <w:rPr>
                <w:b/>
              </w:rPr>
              <w:t>a</w:t>
            </w:r>
            <w:proofErr w:type="spellEnd"/>
          </w:p>
        </w:tc>
        <w:tc>
          <w:tcPr>
            <w:tcW w:w="5472" w:type="dxa"/>
            <w:shd w:val="clear" w:color="auto" w:fill="F2F4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6EAED0B" w14:textId="77777777" w:rsidR="00174BBC" w:rsidRDefault="00000000">
            <w:r>
              <w:rPr>
                <w:b/>
              </w:rPr>
              <w:t>Uso dentro del proyecto</w:t>
            </w:r>
          </w:p>
        </w:tc>
      </w:tr>
      <w:tr w:rsidR="00174BBC" w:rsidRPr="008A2593" w14:paraId="4A7D6A75" w14:textId="77777777">
        <w:trPr>
          <w:jc w:val="center"/>
        </w:trPr>
        <w:tc>
          <w:tcPr>
            <w:tcW w:w="312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293C228" w14:textId="77777777" w:rsidR="00174BBC" w:rsidRDefault="00000000">
            <w:r>
              <w:t>Frontend</w:t>
            </w:r>
          </w:p>
        </w:tc>
        <w:tc>
          <w:tcPr>
            <w:tcW w:w="312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98C48C8" w14:textId="77777777" w:rsidR="00174BBC" w:rsidRDefault="00000000">
            <w:r>
              <w:t>Vue 3</w:t>
            </w:r>
          </w:p>
        </w:tc>
        <w:tc>
          <w:tcPr>
            <w:tcW w:w="312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5D0E8BC" w14:textId="34A1AD5E" w:rsidR="00174BBC" w:rsidRPr="008A2593" w:rsidRDefault="00000000">
            <w:pPr>
              <w:rPr>
                <w:lang w:val="es-MX"/>
              </w:rPr>
            </w:pPr>
            <w:proofErr w:type="spellStart"/>
            <w:r w:rsidRPr="008A2593">
              <w:rPr>
                <w:lang w:val="es-MX"/>
              </w:rPr>
              <w:t>Construcci</w:t>
            </w:r>
            <w:r w:rsidR="008A2593">
              <w:rPr>
                <w:lang w:val="es-MX"/>
              </w:rPr>
              <w:t>o</w:t>
            </w:r>
            <w:r w:rsidRPr="008A2593">
              <w:rPr>
                <w:lang w:val="es-MX"/>
              </w:rPr>
              <w:t>n</w:t>
            </w:r>
            <w:proofErr w:type="spellEnd"/>
            <w:r w:rsidRPr="008A2593">
              <w:rPr>
                <w:lang w:val="es-MX"/>
              </w:rPr>
              <w:t xml:space="preserve"> de la interfaz de usuario mediante componentes y vistas reactivas.</w:t>
            </w:r>
          </w:p>
        </w:tc>
      </w:tr>
      <w:tr w:rsidR="00174BBC" w:rsidRPr="008A2593" w14:paraId="426F2FC1" w14:textId="77777777">
        <w:trPr>
          <w:jc w:val="center"/>
        </w:trPr>
        <w:tc>
          <w:tcPr>
            <w:tcW w:w="312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869F580" w14:textId="77777777" w:rsidR="00174BBC" w:rsidRDefault="00000000">
            <w:r>
              <w:t>Frontend</w:t>
            </w:r>
          </w:p>
        </w:tc>
        <w:tc>
          <w:tcPr>
            <w:tcW w:w="312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3FC1807" w14:textId="77777777" w:rsidR="00174BBC" w:rsidRDefault="00000000">
            <w:r>
              <w:t>Vite</w:t>
            </w:r>
          </w:p>
        </w:tc>
        <w:tc>
          <w:tcPr>
            <w:tcW w:w="312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93286EF" w14:textId="01ED02DA" w:rsidR="00174BBC" w:rsidRPr="008A2593" w:rsidRDefault="00000000">
            <w:pPr>
              <w:rPr>
                <w:lang w:val="es-MX"/>
              </w:rPr>
            </w:pPr>
            <w:r w:rsidRPr="008A2593">
              <w:rPr>
                <w:lang w:val="es-MX"/>
              </w:rPr>
              <w:t xml:space="preserve">Servidor de desarrollo, empaquetado y </w:t>
            </w:r>
            <w:proofErr w:type="spellStart"/>
            <w:r w:rsidRPr="008A2593">
              <w:rPr>
                <w:lang w:val="es-MX"/>
              </w:rPr>
              <w:t>compilaci</w:t>
            </w:r>
            <w:r w:rsidR="008A2593">
              <w:rPr>
                <w:lang w:val="es-MX"/>
              </w:rPr>
              <w:t>o</w:t>
            </w:r>
            <w:r w:rsidRPr="008A2593">
              <w:rPr>
                <w:lang w:val="es-MX"/>
              </w:rPr>
              <w:t>n</w:t>
            </w:r>
            <w:proofErr w:type="spellEnd"/>
            <w:r w:rsidRPr="008A2593">
              <w:rPr>
                <w:lang w:val="es-MX"/>
              </w:rPr>
              <w:t xml:space="preserve"> para </w:t>
            </w:r>
            <w:proofErr w:type="spellStart"/>
            <w:r w:rsidRPr="008A2593">
              <w:rPr>
                <w:lang w:val="es-MX"/>
              </w:rPr>
              <w:t>producci</w:t>
            </w:r>
            <w:r w:rsidR="008A2593">
              <w:rPr>
                <w:lang w:val="es-MX"/>
              </w:rPr>
              <w:t>o</w:t>
            </w:r>
            <w:r w:rsidRPr="008A2593">
              <w:rPr>
                <w:lang w:val="es-MX"/>
              </w:rPr>
              <w:t>n</w:t>
            </w:r>
            <w:proofErr w:type="spellEnd"/>
            <w:r w:rsidRPr="008A2593">
              <w:rPr>
                <w:lang w:val="es-MX"/>
              </w:rPr>
              <w:t>.</w:t>
            </w:r>
          </w:p>
        </w:tc>
      </w:tr>
      <w:tr w:rsidR="00174BBC" w:rsidRPr="008A2593" w14:paraId="611CC02A" w14:textId="77777777">
        <w:trPr>
          <w:jc w:val="center"/>
        </w:trPr>
        <w:tc>
          <w:tcPr>
            <w:tcW w:w="312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E87CA0B" w14:textId="77777777" w:rsidR="00174BBC" w:rsidRDefault="00000000">
            <w:r>
              <w:t>Frontend</w:t>
            </w:r>
          </w:p>
        </w:tc>
        <w:tc>
          <w:tcPr>
            <w:tcW w:w="312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A5ED40C" w14:textId="77777777" w:rsidR="00174BBC" w:rsidRDefault="00000000">
            <w:r>
              <w:t>Vue Router</w:t>
            </w:r>
          </w:p>
        </w:tc>
        <w:tc>
          <w:tcPr>
            <w:tcW w:w="312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2F9B836" w14:textId="3273ECAB" w:rsidR="00174BBC" w:rsidRPr="008A2593" w:rsidRDefault="00000000">
            <w:pPr>
              <w:rPr>
                <w:lang w:val="es-MX"/>
              </w:rPr>
            </w:pPr>
            <w:proofErr w:type="spellStart"/>
            <w:r w:rsidRPr="008A2593">
              <w:rPr>
                <w:lang w:val="es-MX"/>
              </w:rPr>
              <w:t>Navegaci</w:t>
            </w:r>
            <w:r w:rsidR="008A2593">
              <w:rPr>
                <w:lang w:val="es-MX"/>
              </w:rPr>
              <w:t>o</w:t>
            </w:r>
            <w:r w:rsidRPr="008A2593">
              <w:rPr>
                <w:lang w:val="es-MX"/>
              </w:rPr>
              <w:t>n</w:t>
            </w:r>
            <w:proofErr w:type="spellEnd"/>
            <w:r w:rsidRPr="008A2593">
              <w:rPr>
                <w:lang w:val="es-MX"/>
              </w:rPr>
              <w:t xml:space="preserve"> por rutas: inicio, entrar, publicar, perfil, chat y aprender.</w:t>
            </w:r>
          </w:p>
        </w:tc>
      </w:tr>
      <w:tr w:rsidR="00174BBC" w:rsidRPr="008A2593" w14:paraId="291A8877" w14:textId="77777777">
        <w:trPr>
          <w:jc w:val="center"/>
        </w:trPr>
        <w:tc>
          <w:tcPr>
            <w:tcW w:w="312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704EF37" w14:textId="77777777" w:rsidR="00174BBC" w:rsidRDefault="00000000">
            <w:r>
              <w:t>Frontend</w:t>
            </w:r>
          </w:p>
        </w:tc>
        <w:tc>
          <w:tcPr>
            <w:tcW w:w="312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359D04D" w14:textId="77777777" w:rsidR="00174BBC" w:rsidRDefault="00000000">
            <w:r>
              <w:t>Lucide Vue</w:t>
            </w:r>
          </w:p>
        </w:tc>
        <w:tc>
          <w:tcPr>
            <w:tcW w:w="312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798B9BE" w14:textId="3FDD590A" w:rsidR="00174BBC" w:rsidRPr="008A2593" w:rsidRDefault="00000000">
            <w:pPr>
              <w:rPr>
                <w:lang w:val="es-MX"/>
              </w:rPr>
            </w:pPr>
            <w:proofErr w:type="spellStart"/>
            <w:r w:rsidRPr="008A2593">
              <w:rPr>
                <w:lang w:val="es-MX"/>
              </w:rPr>
              <w:t>Iconograf</w:t>
            </w:r>
            <w:r w:rsidR="008A2593">
              <w:rPr>
                <w:lang w:val="es-MX"/>
              </w:rPr>
              <w:t>i</w:t>
            </w:r>
            <w:r w:rsidRPr="008A2593">
              <w:rPr>
                <w:lang w:val="es-MX"/>
              </w:rPr>
              <w:t>a</w:t>
            </w:r>
            <w:proofErr w:type="spellEnd"/>
            <w:r w:rsidRPr="008A2593">
              <w:rPr>
                <w:lang w:val="es-MX"/>
              </w:rPr>
              <w:t xml:space="preserve"> para botones, </w:t>
            </w:r>
            <w:proofErr w:type="spellStart"/>
            <w:r w:rsidRPr="008A2593">
              <w:rPr>
                <w:lang w:val="es-MX"/>
              </w:rPr>
              <w:t>navegaci</w:t>
            </w:r>
            <w:r w:rsidR="008A2593">
              <w:rPr>
                <w:lang w:val="es-MX"/>
              </w:rPr>
              <w:t>o</w:t>
            </w:r>
            <w:r w:rsidRPr="008A2593">
              <w:rPr>
                <w:lang w:val="es-MX"/>
              </w:rPr>
              <w:t>n</w:t>
            </w:r>
            <w:proofErr w:type="spellEnd"/>
            <w:r w:rsidRPr="008A2593">
              <w:rPr>
                <w:lang w:val="es-MX"/>
              </w:rPr>
              <w:t xml:space="preserve"> y acciones visuales.</w:t>
            </w:r>
          </w:p>
        </w:tc>
      </w:tr>
      <w:tr w:rsidR="00174BBC" w:rsidRPr="008A2593" w14:paraId="32D0BFF3" w14:textId="77777777">
        <w:trPr>
          <w:jc w:val="center"/>
        </w:trPr>
        <w:tc>
          <w:tcPr>
            <w:tcW w:w="312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9F1F9EB" w14:textId="77777777" w:rsidR="00174BBC" w:rsidRDefault="00000000">
            <w:r>
              <w:t>Frontend</w:t>
            </w:r>
          </w:p>
        </w:tc>
        <w:tc>
          <w:tcPr>
            <w:tcW w:w="312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30DB185" w14:textId="77777777" w:rsidR="00174BBC" w:rsidRDefault="00000000">
            <w:r>
              <w:t>CSS responsivo</w:t>
            </w:r>
          </w:p>
        </w:tc>
        <w:tc>
          <w:tcPr>
            <w:tcW w:w="312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F600C9D" w14:textId="15D6261E" w:rsidR="00174BBC" w:rsidRPr="008A2593" w:rsidRDefault="00000000">
            <w:pPr>
              <w:rPr>
                <w:lang w:val="es-MX"/>
              </w:rPr>
            </w:pPr>
            <w:r w:rsidRPr="008A2593">
              <w:rPr>
                <w:lang w:val="es-MX"/>
              </w:rPr>
              <w:t>Dise</w:t>
            </w:r>
            <w:r w:rsidR="008A2593">
              <w:rPr>
                <w:lang w:val="es-MX"/>
              </w:rPr>
              <w:t>ñ</w:t>
            </w:r>
            <w:r w:rsidRPr="008A2593">
              <w:rPr>
                <w:lang w:val="es-MX"/>
              </w:rPr>
              <w:t xml:space="preserve">o adaptable a escritorio y </w:t>
            </w:r>
            <w:proofErr w:type="spellStart"/>
            <w:r w:rsidRPr="008A2593">
              <w:rPr>
                <w:lang w:val="es-MX"/>
              </w:rPr>
              <w:t>m</w:t>
            </w:r>
            <w:r w:rsidR="008A2593">
              <w:rPr>
                <w:lang w:val="es-MX"/>
              </w:rPr>
              <w:t>o</w:t>
            </w:r>
            <w:r w:rsidRPr="008A2593">
              <w:rPr>
                <w:lang w:val="es-MX"/>
              </w:rPr>
              <w:t>vil</w:t>
            </w:r>
            <w:proofErr w:type="spellEnd"/>
            <w:r w:rsidRPr="008A2593">
              <w:rPr>
                <w:lang w:val="es-MX"/>
              </w:rPr>
              <w:t>, con paleta rosa/fucsia y detalles dorados.</w:t>
            </w:r>
          </w:p>
        </w:tc>
      </w:tr>
      <w:tr w:rsidR="00174BBC" w:rsidRPr="008A2593" w14:paraId="347F1FB4" w14:textId="77777777">
        <w:trPr>
          <w:jc w:val="center"/>
        </w:trPr>
        <w:tc>
          <w:tcPr>
            <w:tcW w:w="312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D6089BF" w14:textId="77777777" w:rsidR="00174BBC" w:rsidRDefault="00000000">
            <w:r>
              <w:lastRenderedPageBreak/>
              <w:t>Backend</w:t>
            </w:r>
          </w:p>
        </w:tc>
        <w:tc>
          <w:tcPr>
            <w:tcW w:w="312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B912E44" w14:textId="77777777" w:rsidR="00174BBC" w:rsidRDefault="00000000">
            <w:r>
              <w:t>Node.js</w:t>
            </w:r>
          </w:p>
        </w:tc>
        <w:tc>
          <w:tcPr>
            <w:tcW w:w="312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BA8C44B" w14:textId="19E392ED" w:rsidR="00174BBC" w:rsidRPr="008A2593" w:rsidRDefault="00000000">
            <w:pPr>
              <w:rPr>
                <w:lang w:val="es-MX"/>
              </w:rPr>
            </w:pPr>
            <w:r w:rsidRPr="008A2593">
              <w:rPr>
                <w:lang w:val="es-MX"/>
              </w:rPr>
              <w:t xml:space="preserve">Entorno de </w:t>
            </w:r>
            <w:proofErr w:type="spellStart"/>
            <w:r w:rsidRPr="008A2593">
              <w:rPr>
                <w:lang w:val="es-MX"/>
              </w:rPr>
              <w:t>ejecuci</w:t>
            </w:r>
            <w:r w:rsidR="008A2593">
              <w:rPr>
                <w:lang w:val="es-MX"/>
              </w:rPr>
              <w:t>o</w:t>
            </w:r>
            <w:r w:rsidRPr="008A2593">
              <w:rPr>
                <w:lang w:val="es-MX"/>
              </w:rPr>
              <w:t>n</w:t>
            </w:r>
            <w:proofErr w:type="spellEnd"/>
            <w:r w:rsidRPr="008A2593">
              <w:rPr>
                <w:lang w:val="es-MX"/>
              </w:rPr>
              <w:t xml:space="preserve"> del servidor.</w:t>
            </w:r>
          </w:p>
        </w:tc>
      </w:tr>
      <w:tr w:rsidR="00174BBC" w:rsidRPr="008A2593" w14:paraId="336F5B03" w14:textId="77777777">
        <w:trPr>
          <w:jc w:val="center"/>
        </w:trPr>
        <w:tc>
          <w:tcPr>
            <w:tcW w:w="312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BF0078C" w14:textId="77777777" w:rsidR="00174BBC" w:rsidRDefault="00000000">
            <w:r>
              <w:t>Backend</w:t>
            </w:r>
          </w:p>
        </w:tc>
        <w:tc>
          <w:tcPr>
            <w:tcW w:w="312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25E4075" w14:textId="77777777" w:rsidR="00174BBC" w:rsidRDefault="00000000">
            <w:r>
              <w:t>Express</w:t>
            </w:r>
          </w:p>
        </w:tc>
        <w:tc>
          <w:tcPr>
            <w:tcW w:w="312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4DB7DA1" w14:textId="112BC18F" w:rsidR="00174BBC" w:rsidRPr="008A2593" w:rsidRDefault="00000000">
            <w:pPr>
              <w:rPr>
                <w:lang w:val="es-MX"/>
              </w:rPr>
            </w:pPr>
            <w:r w:rsidRPr="008A2593">
              <w:rPr>
                <w:lang w:val="es-MX"/>
              </w:rPr>
              <w:t xml:space="preserve">API REST para </w:t>
            </w:r>
            <w:proofErr w:type="spellStart"/>
            <w:r w:rsidRPr="008A2593">
              <w:rPr>
                <w:lang w:val="es-MX"/>
              </w:rPr>
              <w:t>autenticaci</w:t>
            </w:r>
            <w:r w:rsidR="008A2593">
              <w:rPr>
                <w:lang w:val="es-MX"/>
              </w:rPr>
              <w:t>o</w:t>
            </w:r>
            <w:r w:rsidRPr="008A2593">
              <w:rPr>
                <w:lang w:val="es-MX"/>
              </w:rPr>
              <w:t>n</w:t>
            </w:r>
            <w:proofErr w:type="spellEnd"/>
            <w:r w:rsidRPr="008A2593">
              <w:rPr>
                <w:lang w:val="es-MX"/>
              </w:rPr>
              <w:t>, productos, chat, rese</w:t>
            </w:r>
            <w:r w:rsidR="008A2593">
              <w:rPr>
                <w:lang w:val="es-MX"/>
              </w:rPr>
              <w:t>ñ</w:t>
            </w:r>
            <w:r w:rsidRPr="008A2593">
              <w:rPr>
                <w:lang w:val="es-MX"/>
              </w:rPr>
              <w:t>as, reportes y subidas.</w:t>
            </w:r>
          </w:p>
        </w:tc>
      </w:tr>
      <w:tr w:rsidR="00174BBC" w:rsidRPr="008A2593" w14:paraId="03FDD052" w14:textId="77777777">
        <w:trPr>
          <w:jc w:val="center"/>
        </w:trPr>
        <w:tc>
          <w:tcPr>
            <w:tcW w:w="312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2034D8B" w14:textId="77777777" w:rsidR="00174BBC" w:rsidRDefault="00000000">
            <w:r>
              <w:t>Tiempo real</w:t>
            </w:r>
          </w:p>
        </w:tc>
        <w:tc>
          <w:tcPr>
            <w:tcW w:w="312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3C2A3F6" w14:textId="77777777" w:rsidR="00174BBC" w:rsidRDefault="00000000">
            <w:r>
              <w:t>Socket.IO</w:t>
            </w:r>
          </w:p>
        </w:tc>
        <w:tc>
          <w:tcPr>
            <w:tcW w:w="312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D1905BC" w14:textId="23B02F29" w:rsidR="00174BBC" w:rsidRPr="008A2593" w:rsidRDefault="00000000">
            <w:pPr>
              <w:rPr>
                <w:lang w:val="es-MX"/>
              </w:rPr>
            </w:pPr>
            <w:proofErr w:type="spellStart"/>
            <w:r w:rsidRPr="008A2593">
              <w:rPr>
                <w:lang w:val="es-MX"/>
              </w:rPr>
              <w:t>Mensajer</w:t>
            </w:r>
            <w:r w:rsidR="008A2593">
              <w:rPr>
                <w:lang w:val="es-MX"/>
              </w:rPr>
              <w:t>i</w:t>
            </w:r>
            <w:r w:rsidRPr="008A2593">
              <w:rPr>
                <w:lang w:val="es-MX"/>
              </w:rPr>
              <w:t>a</w:t>
            </w:r>
            <w:proofErr w:type="spellEnd"/>
            <w:r w:rsidRPr="008A2593">
              <w:rPr>
                <w:lang w:val="es-MX"/>
              </w:rPr>
              <w:t xml:space="preserve"> </w:t>
            </w:r>
            <w:proofErr w:type="spellStart"/>
            <w:r w:rsidRPr="008A2593">
              <w:rPr>
                <w:lang w:val="es-MX"/>
              </w:rPr>
              <w:t>instant</w:t>
            </w:r>
            <w:r w:rsidR="008A2593">
              <w:rPr>
                <w:lang w:val="es-MX"/>
              </w:rPr>
              <w:t>a</w:t>
            </w:r>
            <w:r w:rsidRPr="008A2593">
              <w:rPr>
                <w:lang w:val="es-MX"/>
              </w:rPr>
              <w:t>nea</w:t>
            </w:r>
            <w:proofErr w:type="spellEnd"/>
            <w:r w:rsidRPr="008A2593">
              <w:rPr>
                <w:lang w:val="es-MX"/>
              </w:rPr>
              <w:t>, indicadores de escritura y notificaciones en vivo.</w:t>
            </w:r>
          </w:p>
        </w:tc>
      </w:tr>
      <w:tr w:rsidR="00174BBC" w:rsidRPr="008A2593" w14:paraId="66D378B1" w14:textId="77777777">
        <w:trPr>
          <w:jc w:val="center"/>
        </w:trPr>
        <w:tc>
          <w:tcPr>
            <w:tcW w:w="312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B2D9728" w14:textId="77777777" w:rsidR="00174BBC" w:rsidRDefault="00000000">
            <w:r>
              <w:t xml:space="preserve">Base de </w:t>
            </w:r>
            <w:proofErr w:type="spellStart"/>
            <w:r>
              <w:t>datos</w:t>
            </w:r>
            <w:proofErr w:type="spellEnd"/>
          </w:p>
        </w:tc>
        <w:tc>
          <w:tcPr>
            <w:tcW w:w="312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F0CAA4D" w14:textId="77777777" w:rsidR="00174BBC" w:rsidRDefault="00000000">
            <w:r>
              <w:t>PostgreSQL</w:t>
            </w:r>
          </w:p>
        </w:tc>
        <w:tc>
          <w:tcPr>
            <w:tcW w:w="312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3EE44D6" w14:textId="67E897B7" w:rsidR="00174BBC" w:rsidRPr="008A2593" w:rsidRDefault="00000000">
            <w:pPr>
              <w:rPr>
                <w:lang w:val="es-MX"/>
              </w:rPr>
            </w:pPr>
            <w:r w:rsidRPr="008A2593">
              <w:rPr>
                <w:lang w:val="es-MX"/>
              </w:rPr>
              <w:t>Persistencia de usuarias, productos, multimedia, conversaciones, mensajes y rese</w:t>
            </w:r>
            <w:r w:rsidR="008A2593">
              <w:rPr>
                <w:lang w:val="es-MX"/>
              </w:rPr>
              <w:t>ñ</w:t>
            </w:r>
            <w:r w:rsidRPr="008A2593">
              <w:rPr>
                <w:lang w:val="es-MX"/>
              </w:rPr>
              <w:t>as.</w:t>
            </w:r>
          </w:p>
        </w:tc>
      </w:tr>
      <w:tr w:rsidR="00174BBC" w:rsidRPr="008A2593" w14:paraId="7D59E9D5" w14:textId="77777777">
        <w:trPr>
          <w:jc w:val="center"/>
        </w:trPr>
        <w:tc>
          <w:tcPr>
            <w:tcW w:w="312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9CA0BEB" w14:textId="77777777" w:rsidR="00174BBC" w:rsidRDefault="00000000">
            <w:proofErr w:type="spellStart"/>
            <w:r>
              <w:t>Seguridad</w:t>
            </w:r>
            <w:proofErr w:type="spellEnd"/>
          </w:p>
        </w:tc>
        <w:tc>
          <w:tcPr>
            <w:tcW w:w="312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7382C9C" w14:textId="77777777" w:rsidR="00174BBC" w:rsidRDefault="00000000">
            <w:r>
              <w:t>bcryptjs y JWT</w:t>
            </w:r>
          </w:p>
        </w:tc>
        <w:tc>
          <w:tcPr>
            <w:tcW w:w="312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1142847" w14:textId="73FA026C" w:rsidR="00174BBC" w:rsidRPr="008A2593" w:rsidRDefault="00000000">
            <w:pPr>
              <w:rPr>
                <w:lang w:val="es-MX"/>
              </w:rPr>
            </w:pPr>
            <w:r w:rsidRPr="008A2593">
              <w:rPr>
                <w:lang w:val="es-MX"/>
              </w:rPr>
              <w:t>Hash de contrase</w:t>
            </w:r>
            <w:r w:rsidR="008A2593">
              <w:rPr>
                <w:lang w:val="es-MX"/>
              </w:rPr>
              <w:t>ñ</w:t>
            </w:r>
            <w:r w:rsidRPr="008A2593">
              <w:rPr>
                <w:lang w:val="es-MX"/>
              </w:rPr>
              <w:t xml:space="preserve">as y </w:t>
            </w:r>
            <w:proofErr w:type="spellStart"/>
            <w:r w:rsidRPr="008A2593">
              <w:rPr>
                <w:lang w:val="es-MX"/>
              </w:rPr>
              <w:t>autenticaci</w:t>
            </w:r>
            <w:r w:rsidR="008A2593">
              <w:rPr>
                <w:lang w:val="es-MX"/>
              </w:rPr>
              <w:t>o</w:t>
            </w:r>
            <w:r w:rsidRPr="008A2593">
              <w:rPr>
                <w:lang w:val="es-MX"/>
              </w:rPr>
              <w:t>n</w:t>
            </w:r>
            <w:proofErr w:type="spellEnd"/>
            <w:r w:rsidRPr="008A2593">
              <w:rPr>
                <w:lang w:val="es-MX"/>
              </w:rPr>
              <w:t xml:space="preserve"> mediante tokens.</w:t>
            </w:r>
          </w:p>
        </w:tc>
      </w:tr>
      <w:tr w:rsidR="00174BBC" w:rsidRPr="008A2593" w14:paraId="0DE3F4FC" w14:textId="77777777">
        <w:trPr>
          <w:jc w:val="center"/>
        </w:trPr>
        <w:tc>
          <w:tcPr>
            <w:tcW w:w="312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D6C7980" w14:textId="77777777" w:rsidR="00174BBC" w:rsidRDefault="00000000">
            <w:r>
              <w:t>IA</w:t>
            </w:r>
          </w:p>
        </w:tc>
        <w:tc>
          <w:tcPr>
            <w:tcW w:w="312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57E293F" w14:textId="47CCAADF" w:rsidR="00174BBC" w:rsidRPr="008A2593" w:rsidRDefault="00000000">
            <w:pPr>
              <w:rPr>
                <w:lang w:val="es-MX"/>
              </w:rPr>
            </w:pPr>
            <w:proofErr w:type="spellStart"/>
            <w:r w:rsidRPr="008A2593">
              <w:rPr>
                <w:lang w:val="es-MX"/>
              </w:rPr>
              <w:t>OpenAI</w:t>
            </w:r>
            <w:proofErr w:type="spellEnd"/>
            <w:r w:rsidRPr="008A2593">
              <w:rPr>
                <w:lang w:val="es-MX"/>
              </w:rPr>
              <w:t xml:space="preserve"> opcional + </w:t>
            </w:r>
            <w:proofErr w:type="spellStart"/>
            <w:r w:rsidRPr="008A2593">
              <w:rPr>
                <w:lang w:val="es-MX"/>
              </w:rPr>
              <w:t>l</w:t>
            </w:r>
            <w:r w:rsidR="008A2593">
              <w:rPr>
                <w:lang w:val="es-MX"/>
              </w:rPr>
              <w:t>o</w:t>
            </w:r>
            <w:r w:rsidRPr="008A2593">
              <w:rPr>
                <w:lang w:val="es-MX"/>
              </w:rPr>
              <w:t>gica</w:t>
            </w:r>
            <w:proofErr w:type="spellEnd"/>
            <w:r w:rsidRPr="008A2593">
              <w:rPr>
                <w:lang w:val="es-MX"/>
              </w:rPr>
              <w:t xml:space="preserve"> local</w:t>
            </w:r>
          </w:p>
        </w:tc>
        <w:tc>
          <w:tcPr>
            <w:tcW w:w="312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4013892" w14:textId="11AEC3BE" w:rsidR="00174BBC" w:rsidRPr="008A2593" w:rsidRDefault="00000000">
            <w:pPr>
              <w:rPr>
                <w:lang w:val="es-MX"/>
              </w:rPr>
            </w:pPr>
            <w:r w:rsidRPr="008A2593">
              <w:rPr>
                <w:lang w:val="es-MX"/>
              </w:rPr>
              <w:t xml:space="preserve">Asistente de </w:t>
            </w:r>
            <w:proofErr w:type="spellStart"/>
            <w:r w:rsidRPr="008A2593">
              <w:rPr>
                <w:lang w:val="es-MX"/>
              </w:rPr>
              <w:t>publicaci?n</w:t>
            </w:r>
            <w:proofErr w:type="spellEnd"/>
            <w:r w:rsidRPr="008A2593">
              <w:rPr>
                <w:lang w:val="es-MX"/>
              </w:rPr>
              <w:t xml:space="preserve">, respuestas </w:t>
            </w:r>
            <w:proofErr w:type="spellStart"/>
            <w:r w:rsidRPr="008A2593">
              <w:rPr>
                <w:lang w:val="es-MX"/>
              </w:rPr>
              <w:t>r</w:t>
            </w:r>
            <w:r w:rsidR="008A2593">
              <w:rPr>
                <w:lang w:val="es-MX"/>
              </w:rPr>
              <w:t>a</w:t>
            </w:r>
            <w:r w:rsidRPr="008A2593">
              <w:rPr>
                <w:lang w:val="es-MX"/>
              </w:rPr>
              <w:t>pidas</w:t>
            </w:r>
            <w:proofErr w:type="spellEnd"/>
            <w:r w:rsidRPr="008A2593">
              <w:rPr>
                <w:lang w:val="es-MX"/>
              </w:rPr>
              <w:t xml:space="preserve">, resumen de chat y </w:t>
            </w:r>
            <w:proofErr w:type="spellStart"/>
            <w:r w:rsidRPr="008A2593">
              <w:rPr>
                <w:lang w:val="es-MX"/>
              </w:rPr>
              <w:t>revisi</w:t>
            </w:r>
            <w:r w:rsidR="008A2593">
              <w:rPr>
                <w:lang w:val="es-MX"/>
              </w:rPr>
              <w:t>o</w:t>
            </w:r>
            <w:r w:rsidRPr="008A2593">
              <w:rPr>
                <w:lang w:val="es-MX"/>
              </w:rPr>
              <w:t>n</w:t>
            </w:r>
            <w:proofErr w:type="spellEnd"/>
            <w:r w:rsidRPr="008A2593">
              <w:rPr>
                <w:lang w:val="es-MX"/>
              </w:rPr>
              <w:t xml:space="preserve"> de seguridad.</w:t>
            </w:r>
          </w:p>
        </w:tc>
      </w:tr>
      <w:tr w:rsidR="00174BBC" w:rsidRPr="008A2593" w14:paraId="4B1652E7" w14:textId="77777777">
        <w:trPr>
          <w:jc w:val="center"/>
        </w:trPr>
        <w:tc>
          <w:tcPr>
            <w:tcW w:w="312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D3A2702" w14:textId="77777777" w:rsidR="00174BBC" w:rsidRDefault="00000000">
            <w:proofErr w:type="spellStart"/>
            <w:r>
              <w:t>Despliegue</w:t>
            </w:r>
            <w:proofErr w:type="spellEnd"/>
          </w:p>
        </w:tc>
        <w:tc>
          <w:tcPr>
            <w:tcW w:w="312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AF77229" w14:textId="77777777" w:rsidR="00174BBC" w:rsidRDefault="00000000">
            <w:r>
              <w:t>Railway</w:t>
            </w:r>
          </w:p>
        </w:tc>
        <w:tc>
          <w:tcPr>
            <w:tcW w:w="312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1E3613E" w14:textId="7A9FF91C" w:rsidR="00174BBC" w:rsidRPr="008A2593" w:rsidRDefault="00000000">
            <w:pPr>
              <w:rPr>
                <w:lang w:val="es-MX"/>
              </w:rPr>
            </w:pPr>
            <w:r w:rsidRPr="008A2593">
              <w:rPr>
                <w:lang w:val="es-MX"/>
              </w:rPr>
              <w:t xml:space="preserve">Backend y base de datos en </w:t>
            </w:r>
            <w:proofErr w:type="spellStart"/>
            <w:r w:rsidRPr="008A2593">
              <w:rPr>
                <w:lang w:val="es-MX"/>
              </w:rPr>
              <w:t>producci</w:t>
            </w:r>
            <w:r w:rsidR="008A2593">
              <w:rPr>
                <w:lang w:val="es-MX"/>
              </w:rPr>
              <w:t>o</w:t>
            </w:r>
            <w:r w:rsidRPr="008A2593">
              <w:rPr>
                <w:lang w:val="es-MX"/>
              </w:rPr>
              <w:t>n</w:t>
            </w:r>
            <w:proofErr w:type="spellEnd"/>
            <w:r w:rsidRPr="008A2593">
              <w:rPr>
                <w:lang w:val="es-MX"/>
              </w:rPr>
              <w:t>.</w:t>
            </w:r>
          </w:p>
        </w:tc>
      </w:tr>
      <w:tr w:rsidR="00174BBC" w14:paraId="01A3D869" w14:textId="77777777">
        <w:trPr>
          <w:jc w:val="center"/>
        </w:trPr>
        <w:tc>
          <w:tcPr>
            <w:tcW w:w="312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277376B" w14:textId="77777777" w:rsidR="00174BBC" w:rsidRDefault="00000000">
            <w:proofErr w:type="spellStart"/>
            <w:r>
              <w:t>Despliegue</w:t>
            </w:r>
            <w:proofErr w:type="spellEnd"/>
          </w:p>
        </w:tc>
        <w:tc>
          <w:tcPr>
            <w:tcW w:w="312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295D2FF" w14:textId="77777777" w:rsidR="00174BBC" w:rsidRDefault="00000000">
            <w:r>
              <w:t>Vercel</w:t>
            </w:r>
          </w:p>
        </w:tc>
        <w:tc>
          <w:tcPr>
            <w:tcW w:w="312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8CC5348" w14:textId="77777777" w:rsidR="00174BBC" w:rsidRDefault="00000000">
            <w:r>
              <w:t>Frontend en producci?n.</w:t>
            </w:r>
          </w:p>
        </w:tc>
      </w:tr>
    </w:tbl>
    <w:p w14:paraId="05B1F32A" w14:textId="77777777" w:rsidR="00174BBC" w:rsidRDefault="00174BBC"/>
    <w:p w14:paraId="16CA3C85" w14:textId="77777777" w:rsidR="00174BBC" w:rsidRDefault="00000000">
      <w:pPr>
        <w:pStyle w:val="Ttulo1"/>
      </w:pPr>
      <w:r>
        <w:t>6. Funcionalidades desarrolladas</w:t>
      </w:r>
    </w:p>
    <w:p w14:paraId="67808A5F" w14:textId="393E0101" w:rsidR="00174BBC" w:rsidRPr="008A2593" w:rsidRDefault="00000000">
      <w:pPr>
        <w:pStyle w:val="Listaconvietas"/>
        <w:rPr>
          <w:lang w:val="es-MX"/>
        </w:rPr>
      </w:pPr>
      <w:r w:rsidRPr="008A2593">
        <w:rPr>
          <w:lang w:val="es-MX"/>
        </w:rPr>
        <w:t xml:space="preserve">Registro, inicio y cierre de </w:t>
      </w:r>
      <w:proofErr w:type="spellStart"/>
      <w:r w:rsidRPr="008A2593">
        <w:rPr>
          <w:lang w:val="es-MX"/>
        </w:rPr>
        <w:t>sesi</w:t>
      </w:r>
      <w:r w:rsidR="008A2593">
        <w:rPr>
          <w:lang w:val="es-MX"/>
        </w:rPr>
        <w:t>o</w:t>
      </w:r>
      <w:r w:rsidRPr="008A2593">
        <w:rPr>
          <w:lang w:val="es-MX"/>
        </w:rPr>
        <w:t>n</w:t>
      </w:r>
      <w:proofErr w:type="spellEnd"/>
      <w:r w:rsidRPr="008A2593">
        <w:rPr>
          <w:lang w:val="es-MX"/>
        </w:rPr>
        <w:t xml:space="preserve"> con </w:t>
      </w:r>
      <w:proofErr w:type="spellStart"/>
      <w:r w:rsidRPr="008A2593">
        <w:rPr>
          <w:lang w:val="es-MX"/>
        </w:rPr>
        <w:t>confirmaci</w:t>
      </w:r>
      <w:r w:rsidR="008A2593">
        <w:rPr>
          <w:lang w:val="es-MX"/>
        </w:rPr>
        <w:t>o</w:t>
      </w:r>
      <w:r w:rsidRPr="008A2593">
        <w:rPr>
          <w:lang w:val="es-MX"/>
        </w:rPr>
        <w:t>n</w:t>
      </w:r>
      <w:proofErr w:type="spellEnd"/>
      <w:r w:rsidRPr="008A2593">
        <w:rPr>
          <w:lang w:val="es-MX"/>
        </w:rPr>
        <w:t xml:space="preserve"> al salir.</w:t>
      </w:r>
    </w:p>
    <w:p w14:paraId="49494718" w14:textId="38214646" w:rsidR="00174BBC" w:rsidRPr="008A2593" w:rsidRDefault="00000000">
      <w:pPr>
        <w:pStyle w:val="Listaconvietas"/>
        <w:rPr>
          <w:lang w:val="es-MX"/>
        </w:rPr>
      </w:pPr>
      <w:r w:rsidRPr="008A2593">
        <w:rPr>
          <w:lang w:val="es-MX"/>
        </w:rPr>
        <w:t xml:space="preserve">Perfil persistente con foto, nombre, emprendimiento, </w:t>
      </w:r>
      <w:proofErr w:type="spellStart"/>
      <w:r w:rsidRPr="008A2593">
        <w:rPr>
          <w:lang w:val="es-MX"/>
        </w:rPr>
        <w:t>tel</w:t>
      </w:r>
      <w:r w:rsidR="008A2593">
        <w:rPr>
          <w:lang w:val="es-MX"/>
        </w:rPr>
        <w:t>e</w:t>
      </w:r>
      <w:r w:rsidRPr="008A2593">
        <w:rPr>
          <w:lang w:val="es-MX"/>
        </w:rPr>
        <w:t>fono</w:t>
      </w:r>
      <w:proofErr w:type="spellEnd"/>
      <w:r w:rsidRPr="008A2593">
        <w:rPr>
          <w:lang w:val="es-MX"/>
        </w:rPr>
        <w:t xml:space="preserve">, ciudad y </w:t>
      </w:r>
      <w:proofErr w:type="spellStart"/>
      <w:r w:rsidRPr="008A2593">
        <w:rPr>
          <w:lang w:val="es-MX"/>
        </w:rPr>
        <w:t>biograf</w:t>
      </w:r>
      <w:r w:rsidR="008A2593">
        <w:rPr>
          <w:lang w:val="es-MX"/>
        </w:rPr>
        <w:t>i</w:t>
      </w:r>
      <w:r w:rsidRPr="008A2593">
        <w:rPr>
          <w:lang w:val="es-MX"/>
        </w:rPr>
        <w:t>a</w:t>
      </w:r>
      <w:proofErr w:type="spellEnd"/>
      <w:r w:rsidRPr="008A2593">
        <w:rPr>
          <w:lang w:val="es-MX"/>
        </w:rPr>
        <w:t>.</w:t>
      </w:r>
    </w:p>
    <w:p w14:paraId="1B3934F2" w14:textId="6D4A85FF" w:rsidR="00174BBC" w:rsidRPr="008A2593" w:rsidRDefault="00000000">
      <w:pPr>
        <w:pStyle w:val="Listaconvietas"/>
        <w:rPr>
          <w:lang w:val="es-MX"/>
        </w:rPr>
      </w:pPr>
      <w:proofErr w:type="spellStart"/>
      <w:r w:rsidRPr="008A2593">
        <w:rPr>
          <w:lang w:val="es-MX"/>
        </w:rPr>
        <w:t>Publicaci</w:t>
      </w:r>
      <w:r w:rsidR="008A2593">
        <w:rPr>
          <w:lang w:val="es-MX"/>
        </w:rPr>
        <w:t>o</w:t>
      </w:r>
      <w:r w:rsidRPr="008A2593">
        <w:rPr>
          <w:lang w:val="es-MX"/>
        </w:rPr>
        <w:t>n</w:t>
      </w:r>
      <w:proofErr w:type="spellEnd"/>
      <w:r w:rsidRPr="008A2593">
        <w:rPr>
          <w:lang w:val="es-MX"/>
        </w:rPr>
        <w:t xml:space="preserve"> de productos con </w:t>
      </w:r>
      <w:proofErr w:type="spellStart"/>
      <w:r w:rsidRPr="008A2593">
        <w:rPr>
          <w:lang w:val="es-MX"/>
        </w:rPr>
        <w:t>t</w:t>
      </w:r>
      <w:r w:rsidR="008A2593">
        <w:rPr>
          <w:lang w:val="es-MX"/>
        </w:rPr>
        <w:t>i</w:t>
      </w:r>
      <w:r w:rsidRPr="008A2593">
        <w:rPr>
          <w:lang w:val="es-MX"/>
        </w:rPr>
        <w:t>tulo</w:t>
      </w:r>
      <w:proofErr w:type="spellEnd"/>
      <w:r w:rsidRPr="008A2593">
        <w:rPr>
          <w:lang w:val="es-MX"/>
        </w:rPr>
        <w:t xml:space="preserve">, </w:t>
      </w:r>
      <w:proofErr w:type="spellStart"/>
      <w:r w:rsidRPr="008A2593">
        <w:rPr>
          <w:lang w:val="es-MX"/>
        </w:rPr>
        <w:t>descripci</w:t>
      </w:r>
      <w:r w:rsidR="008A2593">
        <w:rPr>
          <w:lang w:val="es-MX"/>
        </w:rPr>
        <w:t>o</w:t>
      </w:r>
      <w:r w:rsidRPr="008A2593">
        <w:rPr>
          <w:lang w:val="es-MX"/>
        </w:rPr>
        <w:t>n</w:t>
      </w:r>
      <w:proofErr w:type="spellEnd"/>
      <w:r w:rsidRPr="008A2593">
        <w:rPr>
          <w:lang w:val="es-MX"/>
        </w:rPr>
        <w:t xml:space="preserve">, </w:t>
      </w:r>
      <w:proofErr w:type="spellStart"/>
      <w:r w:rsidRPr="008A2593">
        <w:rPr>
          <w:lang w:val="es-MX"/>
        </w:rPr>
        <w:t>categor</w:t>
      </w:r>
      <w:r w:rsidR="008A2593">
        <w:rPr>
          <w:lang w:val="es-MX"/>
        </w:rPr>
        <w:t>i</w:t>
      </w:r>
      <w:r w:rsidRPr="008A2593">
        <w:rPr>
          <w:lang w:val="es-MX"/>
        </w:rPr>
        <w:t>a</w:t>
      </w:r>
      <w:proofErr w:type="spellEnd"/>
      <w:r w:rsidRPr="008A2593">
        <w:rPr>
          <w:lang w:val="es-MX"/>
        </w:rPr>
        <w:t xml:space="preserve">, precio, ciudad y </w:t>
      </w:r>
      <w:proofErr w:type="spellStart"/>
      <w:r w:rsidRPr="008A2593">
        <w:rPr>
          <w:lang w:val="es-MX"/>
        </w:rPr>
        <w:t>galer</w:t>
      </w:r>
      <w:r w:rsidR="008A2593">
        <w:rPr>
          <w:lang w:val="es-MX"/>
        </w:rPr>
        <w:t>i</w:t>
      </w:r>
      <w:r w:rsidRPr="008A2593">
        <w:rPr>
          <w:lang w:val="es-MX"/>
        </w:rPr>
        <w:t>a</w:t>
      </w:r>
      <w:proofErr w:type="spellEnd"/>
      <w:r w:rsidRPr="008A2593">
        <w:rPr>
          <w:lang w:val="es-MX"/>
        </w:rPr>
        <w:t xml:space="preserve"> multimedia.</w:t>
      </w:r>
    </w:p>
    <w:p w14:paraId="7CB0D77D" w14:textId="209F47F0" w:rsidR="00174BBC" w:rsidRPr="008A2593" w:rsidRDefault="00000000">
      <w:pPr>
        <w:pStyle w:val="Listaconvietas"/>
        <w:rPr>
          <w:lang w:val="es-MX"/>
        </w:rPr>
      </w:pPr>
      <w:proofErr w:type="spellStart"/>
      <w:r w:rsidRPr="008A2593">
        <w:rPr>
          <w:lang w:val="es-MX"/>
        </w:rPr>
        <w:t>B</w:t>
      </w:r>
      <w:r w:rsidR="008A2593">
        <w:rPr>
          <w:lang w:val="es-MX"/>
        </w:rPr>
        <w:t>u</w:t>
      </w:r>
      <w:r w:rsidRPr="008A2593">
        <w:rPr>
          <w:lang w:val="es-MX"/>
        </w:rPr>
        <w:t>squeda</w:t>
      </w:r>
      <w:proofErr w:type="spellEnd"/>
      <w:r w:rsidRPr="008A2593">
        <w:rPr>
          <w:lang w:val="es-MX"/>
        </w:rPr>
        <w:t xml:space="preserve"> por texto, ciudad, </w:t>
      </w:r>
      <w:proofErr w:type="spellStart"/>
      <w:r w:rsidRPr="008A2593">
        <w:rPr>
          <w:lang w:val="es-MX"/>
        </w:rPr>
        <w:t>categor</w:t>
      </w:r>
      <w:r w:rsidR="008A2593">
        <w:rPr>
          <w:lang w:val="es-MX"/>
        </w:rPr>
        <w:t>i</w:t>
      </w:r>
      <w:r w:rsidRPr="008A2593">
        <w:rPr>
          <w:lang w:val="es-MX"/>
        </w:rPr>
        <w:t>a</w:t>
      </w:r>
      <w:proofErr w:type="spellEnd"/>
      <w:r w:rsidRPr="008A2593">
        <w:rPr>
          <w:lang w:val="es-MX"/>
        </w:rPr>
        <w:t>, filtros de precio, apoyos gratuitos y ordenamiento por popularidad.</w:t>
      </w:r>
    </w:p>
    <w:p w14:paraId="2747E3BA" w14:textId="46018A2B" w:rsidR="00174BBC" w:rsidRPr="008A2593" w:rsidRDefault="00000000">
      <w:pPr>
        <w:pStyle w:val="Listaconvietas"/>
        <w:rPr>
          <w:lang w:val="es-MX"/>
        </w:rPr>
      </w:pPr>
      <w:r w:rsidRPr="008A2593">
        <w:rPr>
          <w:lang w:val="es-MX"/>
        </w:rPr>
        <w:t>Galer</w:t>
      </w:r>
      <w:r w:rsidR="008A2593">
        <w:rPr>
          <w:lang w:val="es-MX"/>
        </w:rPr>
        <w:t>i</w:t>
      </w:r>
      <w:r w:rsidRPr="008A2593">
        <w:rPr>
          <w:lang w:val="es-MX"/>
        </w:rPr>
        <w:t xml:space="preserve">a de producto con </w:t>
      </w:r>
      <w:proofErr w:type="spellStart"/>
      <w:r w:rsidRPr="008A2593">
        <w:rPr>
          <w:lang w:val="es-MX"/>
        </w:rPr>
        <w:t>visualizaci?n</w:t>
      </w:r>
      <w:proofErr w:type="spellEnd"/>
      <w:r w:rsidRPr="008A2593">
        <w:rPr>
          <w:lang w:val="es-MX"/>
        </w:rPr>
        <w:t xml:space="preserve"> ampliada de </w:t>
      </w:r>
      <w:proofErr w:type="spellStart"/>
      <w:r w:rsidRPr="008A2593">
        <w:rPr>
          <w:lang w:val="es-MX"/>
        </w:rPr>
        <w:t>im</w:t>
      </w:r>
      <w:r w:rsidR="008A2593">
        <w:rPr>
          <w:lang w:val="es-MX"/>
        </w:rPr>
        <w:t>a</w:t>
      </w:r>
      <w:r w:rsidRPr="008A2593">
        <w:rPr>
          <w:lang w:val="es-MX"/>
        </w:rPr>
        <w:t>genes</w:t>
      </w:r>
      <w:proofErr w:type="spellEnd"/>
      <w:r w:rsidRPr="008A2593">
        <w:rPr>
          <w:lang w:val="es-MX"/>
        </w:rPr>
        <w:t xml:space="preserve"> y videos.</w:t>
      </w:r>
    </w:p>
    <w:p w14:paraId="0BF8203A" w14:textId="5E039B78" w:rsidR="00174BBC" w:rsidRPr="008A2593" w:rsidRDefault="00000000">
      <w:pPr>
        <w:pStyle w:val="Listaconvietas"/>
        <w:rPr>
          <w:lang w:val="es-MX"/>
        </w:rPr>
      </w:pPr>
      <w:r w:rsidRPr="008A2593">
        <w:rPr>
          <w:lang w:val="es-MX"/>
        </w:rPr>
        <w:t xml:space="preserve">Chat entre usuarias con mensajes, multimedia, audio grabado, archivos, </w:t>
      </w:r>
      <w:proofErr w:type="spellStart"/>
      <w:r w:rsidRPr="008A2593">
        <w:rPr>
          <w:lang w:val="es-MX"/>
        </w:rPr>
        <w:t>ubicaci</w:t>
      </w:r>
      <w:r w:rsidR="008A2593">
        <w:rPr>
          <w:lang w:val="es-MX"/>
        </w:rPr>
        <w:t>o</w:t>
      </w:r>
      <w:r w:rsidRPr="008A2593">
        <w:rPr>
          <w:lang w:val="es-MX"/>
        </w:rPr>
        <w:t>n</w:t>
      </w:r>
      <w:proofErr w:type="spellEnd"/>
      <w:r w:rsidRPr="008A2593">
        <w:rPr>
          <w:lang w:val="es-MX"/>
        </w:rPr>
        <w:t xml:space="preserve"> fija o temporal y estado de lectura.</w:t>
      </w:r>
    </w:p>
    <w:p w14:paraId="48F919C0" w14:textId="232F156F" w:rsidR="00174BBC" w:rsidRPr="008A2593" w:rsidRDefault="00000000">
      <w:pPr>
        <w:pStyle w:val="Listaconvietas"/>
        <w:rPr>
          <w:lang w:val="es-MX"/>
        </w:rPr>
      </w:pPr>
      <w:r w:rsidRPr="008A2593">
        <w:rPr>
          <w:lang w:val="es-MX"/>
        </w:rPr>
        <w:t xml:space="preserve">Bandeja de conversaciones tipo </w:t>
      </w:r>
      <w:proofErr w:type="spellStart"/>
      <w:r w:rsidRPr="008A2593">
        <w:rPr>
          <w:lang w:val="es-MX"/>
        </w:rPr>
        <w:t>aplicaci</w:t>
      </w:r>
      <w:r w:rsidR="008A2593">
        <w:rPr>
          <w:lang w:val="es-MX"/>
        </w:rPr>
        <w:t>o</w:t>
      </w:r>
      <w:r w:rsidRPr="008A2593">
        <w:rPr>
          <w:lang w:val="es-MX"/>
        </w:rPr>
        <w:t>n</w:t>
      </w:r>
      <w:proofErr w:type="spellEnd"/>
      <w:r w:rsidRPr="008A2593">
        <w:rPr>
          <w:lang w:val="es-MX"/>
        </w:rPr>
        <w:t xml:space="preserve"> </w:t>
      </w:r>
      <w:proofErr w:type="spellStart"/>
      <w:r w:rsidRPr="008A2593">
        <w:rPr>
          <w:lang w:val="es-MX"/>
        </w:rPr>
        <w:t>m</w:t>
      </w:r>
      <w:r w:rsidR="008A2593">
        <w:rPr>
          <w:lang w:val="es-MX"/>
        </w:rPr>
        <w:t>o</w:t>
      </w:r>
      <w:r w:rsidRPr="008A2593">
        <w:rPr>
          <w:lang w:val="es-MX"/>
        </w:rPr>
        <w:t>vil</w:t>
      </w:r>
      <w:proofErr w:type="spellEnd"/>
      <w:r w:rsidRPr="008A2593">
        <w:rPr>
          <w:lang w:val="es-MX"/>
        </w:rPr>
        <w:t xml:space="preserve"> y entrada a cada hilo de chat.</w:t>
      </w:r>
    </w:p>
    <w:p w14:paraId="175DBBEF" w14:textId="2AD8E97A" w:rsidR="00174BBC" w:rsidRPr="008A2593" w:rsidRDefault="00000000">
      <w:pPr>
        <w:pStyle w:val="Listaconvietas"/>
        <w:rPr>
          <w:lang w:val="es-MX"/>
        </w:rPr>
      </w:pPr>
      <w:r w:rsidRPr="008A2593">
        <w:rPr>
          <w:lang w:val="es-MX"/>
        </w:rPr>
        <w:t xml:space="preserve">Notificaciones internas y conteo de mensajes no </w:t>
      </w:r>
      <w:proofErr w:type="spellStart"/>
      <w:r w:rsidRPr="008A2593">
        <w:rPr>
          <w:lang w:val="es-MX"/>
        </w:rPr>
        <w:t>le</w:t>
      </w:r>
      <w:r w:rsidR="008A2593">
        <w:rPr>
          <w:lang w:val="es-MX"/>
        </w:rPr>
        <w:t>i</w:t>
      </w:r>
      <w:r w:rsidRPr="008A2593">
        <w:rPr>
          <w:lang w:val="es-MX"/>
        </w:rPr>
        <w:t>dos</w:t>
      </w:r>
      <w:proofErr w:type="spellEnd"/>
      <w:r w:rsidRPr="008A2593">
        <w:rPr>
          <w:lang w:val="es-MX"/>
        </w:rPr>
        <w:t>.</w:t>
      </w:r>
    </w:p>
    <w:p w14:paraId="01FF89DC" w14:textId="31AB999F" w:rsidR="00174BBC" w:rsidRPr="008A2593" w:rsidRDefault="00000000">
      <w:pPr>
        <w:pStyle w:val="Listaconvietas"/>
        <w:rPr>
          <w:lang w:val="es-MX"/>
        </w:rPr>
      </w:pPr>
      <w:r w:rsidRPr="008A2593">
        <w:rPr>
          <w:lang w:val="es-MX"/>
        </w:rPr>
        <w:t xml:space="preserve">Favoritos, reportes de productos/usuarias, bloqueo de usuarias y </w:t>
      </w:r>
      <w:proofErr w:type="spellStart"/>
      <w:r w:rsidRPr="008A2593">
        <w:rPr>
          <w:lang w:val="es-MX"/>
        </w:rPr>
        <w:t>eliminaci</w:t>
      </w:r>
      <w:r w:rsidR="008A2593">
        <w:rPr>
          <w:lang w:val="es-MX"/>
        </w:rPr>
        <w:t>o</w:t>
      </w:r>
      <w:r w:rsidRPr="008A2593">
        <w:rPr>
          <w:lang w:val="es-MX"/>
        </w:rPr>
        <w:t>n</w:t>
      </w:r>
      <w:proofErr w:type="spellEnd"/>
      <w:r w:rsidRPr="008A2593">
        <w:rPr>
          <w:lang w:val="es-MX"/>
        </w:rPr>
        <w:t xml:space="preserve"> de mensajes para una misma o para todas.</w:t>
      </w:r>
    </w:p>
    <w:p w14:paraId="43585BB8" w14:textId="43279575" w:rsidR="00174BBC" w:rsidRPr="008A2593" w:rsidRDefault="00000000">
      <w:pPr>
        <w:pStyle w:val="Listaconvietas"/>
        <w:rPr>
          <w:lang w:val="es-MX"/>
        </w:rPr>
      </w:pPr>
      <w:r w:rsidRPr="008A2593">
        <w:rPr>
          <w:lang w:val="es-MX"/>
        </w:rPr>
        <w:t>Rese</w:t>
      </w:r>
      <w:r w:rsidR="008A2593">
        <w:rPr>
          <w:lang w:val="es-MX"/>
        </w:rPr>
        <w:t>ñ</w:t>
      </w:r>
      <w:r w:rsidRPr="008A2593">
        <w:rPr>
          <w:lang w:val="es-MX"/>
        </w:rPr>
        <w:t xml:space="preserve">as de vendedoras con </w:t>
      </w:r>
      <w:proofErr w:type="spellStart"/>
      <w:r w:rsidRPr="008A2593">
        <w:rPr>
          <w:lang w:val="es-MX"/>
        </w:rPr>
        <w:t>calificaci</w:t>
      </w:r>
      <w:r w:rsidR="008A2593">
        <w:rPr>
          <w:lang w:val="es-MX"/>
        </w:rPr>
        <w:t>o</w:t>
      </w:r>
      <w:r w:rsidRPr="008A2593">
        <w:rPr>
          <w:lang w:val="es-MX"/>
        </w:rPr>
        <w:t>n</w:t>
      </w:r>
      <w:proofErr w:type="spellEnd"/>
      <w:r w:rsidRPr="008A2593">
        <w:rPr>
          <w:lang w:val="es-MX"/>
        </w:rPr>
        <w:t xml:space="preserve"> de 0.5 a 5 estrellas y comentarios opcionales.</w:t>
      </w:r>
    </w:p>
    <w:p w14:paraId="2FC36E6D" w14:textId="7DBA091C" w:rsidR="00174BBC" w:rsidRPr="008A2593" w:rsidRDefault="00000000">
      <w:pPr>
        <w:pStyle w:val="Listaconvietas"/>
        <w:rPr>
          <w:lang w:val="es-MX"/>
        </w:rPr>
      </w:pPr>
      <w:r w:rsidRPr="008A2593">
        <w:rPr>
          <w:lang w:val="es-MX"/>
        </w:rPr>
        <w:t xml:space="preserve">Panel de </w:t>
      </w:r>
      <w:proofErr w:type="spellStart"/>
      <w:r w:rsidRPr="008A2593">
        <w:rPr>
          <w:lang w:val="es-MX"/>
        </w:rPr>
        <w:t>m</w:t>
      </w:r>
      <w:r w:rsidR="008A2593">
        <w:rPr>
          <w:lang w:val="es-MX"/>
        </w:rPr>
        <w:t>e</w:t>
      </w:r>
      <w:r w:rsidRPr="008A2593">
        <w:rPr>
          <w:lang w:val="es-MX"/>
        </w:rPr>
        <w:t>tricas</w:t>
      </w:r>
      <w:proofErr w:type="spellEnd"/>
      <w:r w:rsidRPr="008A2593">
        <w:rPr>
          <w:lang w:val="es-MX"/>
        </w:rPr>
        <w:t xml:space="preserve"> para la emprendedora: publicaciones, conversaciones, favoritos y </w:t>
      </w:r>
      <w:proofErr w:type="spellStart"/>
      <w:r w:rsidRPr="008A2593">
        <w:rPr>
          <w:lang w:val="es-MX"/>
        </w:rPr>
        <w:t>calificaci</w:t>
      </w:r>
      <w:r w:rsidR="008A2593">
        <w:rPr>
          <w:lang w:val="es-MX"/>
        </w:rPr>
        <w:t>o</w:t>
      </w:r>
      <w:r w:rsidRPr="008A2593">
        <w:rPr>
          <w:lang w:val="es-MX"/>
        </w:rPr>
        <w:t>n</w:t>
      </w:r>
      <w:proofErr w:type="spellEnd"/>
      <w:r w:rsidRPr="008A2593">
        <w:rPr>
          <w:lang w:val="es-MX"/>
        </w:rPr>
        <w:t>.</w:t>
      </w:r>
    </w:p>
    <w:p w14:paraId="77700823" w14:textId="77777777" w:rsidR="00174BBC" w:rsidRPr="008A2593" w:rsidRDefault="00000000">
      <w:pPr>
        <w:pStyle w:val="Listaconvietas"/>
        <w:rPr>
          <w:lang w:val="es-MX"/>
        </w:rPr>
      </w:pPr>
      <w:r w:rsidRPr="008A2593">
        <w:rPr>
          <w:lang w:val="es-MX"/>
        </w:rPr>
        <w:t>Apartado de aprendizaje con cursos y recursos externos gratuitos.</w:t>
      </w:r>
    </w:p>
    <w:p w14:paraId="1FF51DEE" w14:textId="2FF71226" w:rsidR="00174BBC" w:rsidRPr="008A2593" w:rsidRDefault="00000000">
      <w:pPr>
        <w:pStyle w:val="Listaconvietas"/>
        <w:rPr>
          <w:lang w:val="es-MX"/>
        </w:rPr>
      </w:pPr>
      <w:r w:rsidRPr="008A2593">
        <w:rPr>
          <w:lang w:val="es-MX"/>
        </w:rPr>
        <w:t>Dise</w:t>
      </w:r>
      <w:r w:rsidR="008A2593">
        <w:rPr>
          <w:lang w:val="es-MX"/>
        </w:rPr>
        <w:t>ñ</w:t>
      </w:r>
      <w:r w:rsidRPr="008A2593">
        <w:rPr>
          <w:lang w:val="es-MX"/>
        </w:rPr>
        <w:t>o responsivo con men</w:t>
      </w:r>
      <w:r w:rsidR="008A2593">
        <w:rPr>
          <w:lang w:val="es-MX"/>
        </w:rPr>
        <w:t>ú</w:t>
      </w:r>
      <w:r w:rsidRPr="008A2593">
        <w:rPr>
          <w:lang w:val="es-MX"/>
        </w:rPr>
        <w:t xml:space="preserve"> hamburguesa y </w:t>
      </w:r>
      <w:proofErr w:type="spellStart"/>
      <w:r w:rsidRPr="008A2593">
        <w:rPr>
          <w:lang w:val="es-MX"/>
        </w:rPr>
        <w:t>navegaci</w:t>
      </w:r>
      <w:r w:rsidR="008A2593">
        <w:rPr>
          <w:lang w:val="es-MX"/>
        </w:rPr>
        <w:t>o</w:t>
      </w:r>
      <w:r w:rsidRPr="008A2593">
        <w:rPr>
          <w:lang w:val="es-MX"/>
        </w:rPr>
        <w:t>n</w:t>
      </w:r>
      <w:proofErr w:type="spellEnd"/>
      <w:r w:rsidRPr="008A2593">
        <w:rPr>
          <w:lang w:val="es-MX"/>
        </w:rPr>
        <w:t xml:space="preserve"> inferior en </w:t>
      </w:r>
      <w:proofErr w:type="spellStart"/>
      <w:r w:rsidRPr="008A2593">
        <w:rPr>
          <w:lang w:val="es-MX"/>
        </w:rPr>
        <w:t>m</w:t>
      </w:r>
      <w:r w:rsidR="008A2593">
        <w:rPr>
          <w:lang w:val="es-MX"/>
        </w:rPr>
        <w:t>o</w:t>
      </w:r>
      <w:r w:rsidRPr="008A2593">
        <w:rPr>
          <w:lang w:val="es-MX"/>
        </w:rPr>
        <w:t>vil</w:t>
      </w:r>
      <w:proofErr w:type="spellEnd"/>
      <w:r w:rsidRPr="008A2593">
        <w:rPr>
          <w:lang w:val="es-MX"/>
        </w:rPr>
        <w:t>.</w:t>
      </w:r>
    </w:p>
    <w:p w14:paraId="1989E6A4" w14:textId="77777777" w:rsidR="00174BBC" w:rsidRPr="008A2593" w:rsidRDefault="00000000">
      <w:pPr>
        <w:pStyle w:val="Ttulo1"/>
        <w:rPr>
          <w:lang w:val="es-MX"/>
        </w:rPr>
      </w:pPr>
      <w:r w:rsidRPr="008A2593">
        <w:rPr>
          <w:lang w:val="es-MX"/>
        </w:rPr>
        <w:lastRenderedPageBreak/>
        <w:t>7. Arquitectura general</w:t>
      </w:r>
    </w:p>
    <w:p w14:paraId="5A61D760" w14:textId="686B3FC6" w:rsidR="00174BBC" w:rsidRPr="008A2593" w:rsidRDefault="00000000">
      <w:pPr>
        <w:rPr>
          <w:lang w:val="es-MX"/>
        </w:rPr>
      </w:pPr>
      <w:r w:rsidRPr="008A2593">
        <w:rPr>
          <w:lang w:val="es-MX"/>
        </w:rPr>
        <w:t xml:space="preserve">La </w:t>
      </w:r>
      <w:proofErr w:type="spellStart"/>
      <w:r w:rsidRPr="008A2593">
        <w:rPr>
          <w:lang w:val="es-MX"/>
        </w:rPr>
        <w:t>soluci</w:t>
      </w:r>
      <w:r w:rsidR="008A2593">
        <w:rPr>
          <w:lang w:val="es-MX"/>
        </w:rPr>
        <w:t>o</w:t>
      </w:r>
      <w:r w:rsidRPr="008A2593">
        <w:rPr>
          <w:lang w:val="es-MX"/>
        </w:rPr>
        <w:t>n</w:t>
      </w:r>
      <w:proofErr w:type="spellEnd"/>
      <w:r w:rsidRPr="008A2593">
        <w:rPr>
          <w:lang w:val="es-MX"/>
        </w:rPr>
        <w:t xml:space="preserve"> se organiza en tres capas principales. La primera corresponde al </w:t>
      </w:r>
      <w:proofErr w:type="spellStart"/>
      <w:r w:rsidRPr="008A2593">
        <w:rPr>
          <w:lang w:val="es-MX"/>
        </w:rPr>
        <w:t>frontend</w:t>
      </w:r>
      <w:proofErr w:type="spellEnd"/>
      <w:r w:rsidRPr="008A2593">
        <w:rPr>
          <w:lang w:val="es-MX"/>
        </w:rPr>
        <w:t xml:space="preserve">, encargado de la experiencia visual y </w:t>
      </w:r>
      <w:proofErr w:type="spellStart"/>
      <w:r w:rsidRPr="008A2593">
        <w:rPr>
          <w:lang w:val="es-MX"/>
        </w:rPr>
        <w:t>navegaci</w:t>
      </w:r>
      <w:r w:rsidR="008A2593">
        <w:rPr>
          <w:lang w:val="es-MX"/>
        </w:rPr>
        <w:t>o</w:t>
      </w:r>
      <w:r w:rsidRPr="008A2593">
        <w:rPr>
          <w:lang w:val="es-MX"/>
        </w:rPr>
        <w:t>n</w:t>
      </w:r>
      <w:proofErr w:type="spellEnd"/>
      <w:r w:rsidRPr="008A2593">
        <w:rPr>
          <w:lang w:val="es-MX"/>
        </w:rPr>
        <w:t>. La segunda corresponde al backend, que expone la API REST y eventos de Socket.IO. La tercera es la base de datos PostgreSQL, donde se almacenan usuarios, productos, mensajes, multimedia, rese</w:t>
      </w:r>
      <w:r w:rsidR="008A2593">
        <w:rPr>
          <w:lang w:val="es-MX"/>
        </w:rPr>
        <w:t>ñ</w:t>
      </w:r>
      <w:r w:rsidRPr="008A2593">
        <w:rPr>
          <w:lang w:val="es-MX"/>
        </w:rPr>
        <w:t xml:space="preserve">as y </w:t>
      </w:r>
      <w:proofErr w:type="spellStart"/>
      <w:r w:rsidRPr="008A2593">
        <w:rPr>
          <w:lang w:val="es-MX"/>
        </w:rPr>
        <w:t>m</w:t>
      </w:r>
      <w:r w:rsidR="008A2593">
        <w:rPr>
          <w:lang w:val="es-MX"/>
        </w:rPr>
        <w:t>e</w:t>
      </w:r>
      <w:r w:rsidRPr="008A2593">
        <w:rPr>
          <w:lang w:val="es-MX"/>
        </w:rPr>
        <w:t>tricas</w:t>
      </w:r>
      <w:proofErr w:type="spellEnd"/>
      <w:r w:rsidRPr="008A2593">
        <w:rPr>
          <w:lang w:val="es-MX"/>
        </w:rPr>
        <w:t>.</w:t>
      </w:r>
    </w:p>
    <w:tbl>
      <w:tblPr>
        <w:tblStyle w:val="Tablaconcuadrcula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3120"/>
        <w:gridCol w:w="5040"/>
        <w:gridCol w:w="3120"/>
      </w:tblGrid>
      <w:tr w:rsidR="00174BBC" w14:paraId="0D25F592" w14:textId="77777777">
        <w:trPr>
          <w:jc w:val="center"/>
        </w:trPr>
        <w:tc>
          <w:tcPr>
            <w:tcW w:w="2160" w:type="dxa"/>
            <w:shd w:val="clear" w:color="auto" w:fill="F2F4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69067BF" w14:textId="77777777" w:rsidR="00174BBC" w:rsidRDefault="00000000">
            <w:r>
              <w:rPr>
                <w:b/>
              </w:rPr>
              <w:t>Capa</w:t>
            </w:r>
          </w:p>
        </w:tc>
        <w:tc>
          <w:tcPr>
            <w:tcW w:w="5040" w:type="dxa"/>
            <w:shd w:val="clear" w:color="auto" w:fill="F2F4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CE8FD7B" w14:textId="77777777" w:rsidR="00174BBC" w:rsidRDefault="00000000">
            <w:r>
              <w:rPr>
                <w:b/>
              </w:rPr>
              <w:t>Responsabilidad</w:t>
            </w:r>
          </w:p>
        </w:tc>
        <w:tc>
          <w:tcPr>
            <w:tcW w:w="2160" w:type="dxa"/>
            <w:shd w:val="clear" w:color="auto" w:fill="F2F4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1510B29" w14:textId="77777777" w:rsidR="00174BBC" w:rsidRDefault="00000000">
            <w:r>
              <w:rPr>
                <w:b/>
              </w:rPr>
              <w:t>Carpeta principal</w:t>
            </w:r>
          </w:p>
        </w:tc>
      </w:tr>
      <w:tr w:rsidR="00174BBC" w14:paraId="087365F7" w14:textId="77777777">
        <w:trPr>
          <w:jc w:val="center"/>
        </w:trPr>
        <w:tc>
          <w:tcPr>
            <w:tcW w:w="312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44A9512" w14:textId="77777777" w:rsidR="00174BBC" w:rsidRDefault="00000000">
            <w:r>
              <w:t>Presentaci?n</w:t>
            </w:r>
          </w:p>
        </w:tc>
        <w:tc>
          <w:tcPr>
            <w:tcW w:w="312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C457B67" w14:textId="75D11B2A" w:rsidR="00174BBC" w:rsidRPr="008A2593" w:rsidRDefault="00000000">
            <w:pPr>
              <w:rPr>
                <w:lang w:val="es-MX"/>
              </w:rPr>
            </w:pPr>
            <w:r w:rsidRPr="008A2593">
              <w:rPr>
                <w:lang w:val="es-MX"/>
              </w:rPr>
              <w:t xml:space="preserve">Interfaz de usuario, formularios, </w:t>
            </w:r>
            <w:proofErr w:type="spellStart"/>
            <w:r w:rsidRPr="008A2593">
              <w:rPr>
                <w:lang w:val="es-MX"/>
              </w:rPr>
              <w:t>navegaci</w:t>
            </w:r>
            <w:r w:rsidR="008A2593">
              <w:rPr>
                <w:lang w:val="es-MX"/>
              </w:rPr>
              <w:t>o</w:t>
            </w:r>
            <w:r w:rsidRPr="008A2593">
              <w:rPr>
                <w:lang w:val="es-MX"/>
              </w:rPr>
              <w:t>n</w:t>
            </w:r>
            <w:proofErr w:type="spellEnd"/>
            <w:r w:rsidRPr="008A2593">
              <w:rPr>
                <w:lang w:val="es-MX"/>
              </w:rPr>
              <w:t>, tarjetas, modales y estilos responsivos.</w:t>
            </w:r>
          </w:p>
        </w:tc>
        <w:tc>
          <w:tcPr>
            <w:tcW w:w="312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09BEA2B" w14:textId="77777777" w:rsidR="00174BBC" w:rsidRDefault="00000000">
            <w:r>
              <w:t>frontend</w:t>
            </w:r>
          </w:p>
        </w:tc>
      </w:tr>
      <w:tr w:rsidR="00174BBC" w14:paraId="5BD41FB2" w14:textId="77777777">
        <w:trPr>
          <w:jc w:val="center"/>
        </w:trPr>
        <w:tc>
          <w:tcPr>
            <w:tcW w:w="312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E1B6F40" w14:textId="77777777" w:rsidR="00174BBC" w:rsidRDefault="00000000">
            <w:r>
              <w:t>Aplicaci?n/API</w:t>
            </w:r>
          </w:p>
        </w:tc>
        <w:tc>
          <w:tcPr>
            <w:tcW w:w="312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D87BEC6" w14:textId="51C81BFF" w:rsidR="00174BBC" w:rsidRPr="008A2593" w:rsidRDefault="00000000">
            <w:pPr>
              <w:rPr>
                <w:lang w:val="es-MX"/>
              </w:rPr>
            </w:pPr>
            <w:r w:rsidRPr="008A2593">
              <w:rPr>
                <w:lang w:val="es-MX"/>
              </w:rPr>
              <w:t xml:space="preserve">Reglas de negocio, </w:t>
            </w:r>
            <w:proofErr w:type="spellStart"/>
            <w:r w:rsidRPr="008A2593">
              <w:rPr>
                <w:lang w:val="es-MX"/>
              </w:rPr>
              <w:t>autenticaci</w:t>
            </w:r>
            <w:r w:rsidR="008A2593">
              <w:rPr>
                <w:lang w:val="es-MX"/>
              </w:rPr>
              <w:t>o</w:t>
            </w:r>
            <w:r w:rsidRPr="008A2593">
              <w:rPr>
                <w:lang w:val="es-MX"/>
              </w:rPr>
              <w:t>n</w:t>
            </w:r>
            <w:proofErr w:type="spellEnd"/>
            <w:r w:rsidRPr="008A2593">
              <w:rPr>
                <w:lang w:val="es-MX"/>
              </w:rPr>
              <w:t xml:space="preserve">, </w:t>
            </w:r>
            <w:proofErr w:type="spellStart"/>
            <w:r w:rsidRPr="008A2593">
              <w:rPr>
                <w:lang w:val="es-MX"/>
              </w:rPr>
              <w:t>endpoints</w:t>
            </w:r>
            <w:proofErr w:type="spellEnd"/>
            <w:r w:rsidRPr="008A2593">
              <w:rPr>
                <w:lang w:val="es-MX"/>
              </w:rPr>
              <w:t>, chat, notificaciones, subidas y validaciones.</w:t>
            </w:r>
          </w:p>
        </w:tc>
        <w:tc>
          <w:tcPr>
            <w:tcW w:w="312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BAE6136" w14:textId="77777777" w:rsidR="00174BBC" w:rsidRDefault="00000000">
            <w:r>
              <w:t>backend</w:t>
            </w:r>
          </w:p>
        </w:tc>
      </w:tr>
      <w:tr w:rsidR="00174BBC" w14:paraId="5E999386" w14:textId="77777777">
        <w:trPr>
          <w:jc w:val="center"/>
        </w:trPr>
        <w:tc>
          <w:tcPr>
            <w:tcW w:w="312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3D0C9A6" w14:textId="77777777" w:rsidR="00174BBC" w:rsidRDefault="00000000">
            <w:r>
              <w:t>Persistencia</w:t>
            </w:r>
          </w:p>
        </w:tc>
        <w:tc>
          <w:tcPr>
            <w:tcW w:w="312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BD4EB47" w14:textId="77777777" w:rsidR="00174BBC" w:rsidRPr="008A2593" w:rsidRDefault="00000000">
            <w:pPr>
              <w:rPr>
                <w:lang w:val="es-MX"/>
              </w:rPr>
            </w:pPr>
            <w:r w:rsidRPr="008A2593">
              <w:rPr>
                <w:lang w:val="es-MX"/>
              </w:rPr>
              <w:t xml:space="preserve">Modelo relacional y migraciones SQL para datos del </w:t>
            </w:r>
            <w:proofErr w:type="spellStart"/>
            <w:r w:rsidRPr="008A2593">
              <w:rPr>
                <w:lang w:val="es-MX"/>
              </w:rPr>
              <w:t>marketplace</w:t>
            </w:r>
            <w:proofErr w:type="spellEnd"/>
            <w:r w:rsidRPr="008A2593">
              <w:rPr>
                <w:lang w:val="es-MX"/>
              </w:rPr>
              <w:t>.</w:t>
            </w:r>
          </w:p>
        </w:tc>
        <w:tc>
          <w:tcPr>
            <w:tcW w:w="312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252D3F1" w14:textId="77777777" w:rsidR="00174BBC" w:rsidRDefault="00000000">
            <w:r>
              <w:t>bd</w:t>
            </w:r>
          </w:p>
        </w:tc>
      </w:tr>
    </w:tbl>
    <w:p w14:paraId="44BD66C1" w14:textId="77777777" w:rsidR="00174BBC" w:rsidRDefault="00174BBC"/>
    <w:p w14:paraId="311BC33F" w14:textId="77777777" w:rsidR="00174BBC" w:rsidRDefault="00000000">
      <w:pPr>
        <w:pStyle w:val="Ttulo1"/>
      </w:pPr>
      <w:r>
        <w:t>8. Alcance del proyecto</w:t>
      </w:r>
    </w:p>
    <w:p w14:paraId="111E0628" w14:textId="5FFC4AE2" w:rsidR="00174BBC" w:rsidRPr="008A2593" w:rsidRDefault="00000000">
      <w:pPr>
        <w:rPr>
          <w:lang w:val="es-MX"/>
        </w:rPr>
      </w:pPr>
      <w:r w:rsidRPr="008A2593">
        <w:rPr>
          <w:lang w:val="es-MX"/>
        </w:rPr>
        <w:t xml:space="preserve">El alcance actual incluye una plataforma funcional lista para pruebas y despliegue, con registro de usuarias, </w:t>
      </w:r>
      <w:proofErr w:type="spellStart"/>
      <w:r w:rsidRPr="008A2593">
        <w:rPr>
          <w:lang w:val="es-MX"/>
        </w:rPr>
        <w:t>publicaci</w:t>
      </w:r>
      <w:r w:rsidR="008A2593">
        <w:rPr>
          <w:lang w:val="es-MX"/>
        </w:rPr>
        <w:t>o</w:t>
      </w:r>
      <w:r w:rsidRPr="008A2593">
        <w:rPr>
          <w:lang w:val="es-MX"/>
        </w:rPr>
        <w:t>n</w:t>
      </w:r>
      <w:proofErr w:type="spellEnd"/>
      <w:r w:rsidRPr="008A2593">
        <w:rPr>
          <w:lang w:val="es-MX"/>
        </w:rPr>
        <w:t xml:space="preserve"> de productos, chat en tiempo real, multimedia, rese</w:t>
      </w:r>
      <w:r w:rsidR="008A2593">
        <w:rPr>
          <w:lang w:val="es-MX"/>
        </w:rPr>
        <w:t>ñ</w:t>
      </w:r>
      <w:r w:rsidRPr="008A2593">
        <w:rPr>
          <w:lang w:val="es-MX"/>
        </w:rPr>
        <w:t xml:space="preserve">as, favoritos, reportes, </w:t>
      </w:r>
      <w:proofErr w:type="spellStart"/>
      <w:r w:rsidRPr="008A2593">
        <w:rPr>
          <w:lang w:val="es-MX"/>
        </w:rPr>
        <w:t>m</w:t>
      </w:r>
      <w:r w:rsidR="008A2593">
        <w:rPr>
          <w:lang w:val="es-MX"/>
        </w:rPr>
        <w:t>e</w:t>
      </w:r>
      <w:r w:rsidRPr="008A2593">
        <w:rPr>
          <w:lang w:val="es-MX"/>
        </w:rPr>
        <w:t>tricas</w:t>
      </w:r>
      <w:proofErr w:type="spellEnd"/>
      <w:r w:rsidRPr="008A2593">
        <w:rPr>
          <w:lang w:val="es-MX"/>
        </w:rPr>
        <w:t xml:space="preserve">, cursos y </w:t>
      </w:r>
      <w:proofErr w:type="spellStart"/>
      <w:r w:rsidRPr="008A2593">
        <w:rPr>
          <w:lang w:val="es-MX"/>
        </w:rPr>
        <w:t>preparaci</w:t>
      </w:r>
      <w:r w:rsidR="008A2593">
        <w:rPr>
          <w:lang w:val="es-MX"/>
        </w:rPr>
        <w:t>o</w:t>
      </w:r>
      <w:r w:rsidRPr="008A2593">
        <w:rPr>
          <w:lang w:val="es-MX"/>
        </w:rPr>
        <w:t>n</w:t>
      </w:r>
      <w:proofErr w:type="spellEnd"/>
      <w:r w:rsidRPr="008A2593">
        <w:rPr>
          <w:lang w:val="es-MX"/>
        </w:rPr>
        <w:t xml:space="preserve"> de despliegue. La plataforma no procesa pagos, no cobra comisiones y no administra entregas; estos acuerdos ocurren entre usuarias mediante el chat.</w:t>
      </w:r>
    </w:p>
    <w:p w14:paraId="47DEDDD5" w14:textId="77777777" w:rsidR="00174BBC" w:rsidRDefault="00000000">
      <w:pPr>
        <w:pStyle w:val="Ttulo1"/>
      </w:pPr>
      <w:r>
        <w:t>9. Limitaciones actuales</w:t>
      </w:r>
    </w:p>
    <w:p w14:paraId="4BF12226" w14:textId="6F298CF0" w:rsidR="00174BBC" w:rsidRPr="008A2593" w:rsidRDefault="00000000">
      <w:pPr>
        <w:pStyle w:val="Listaconvietas"/>
        <w:rPr>
          <w:lang w:val="es-MX"/>
        </w:rPr>
      </w:pPr>
      <w:r w:rsidRPr="008A2593">
        <w:rPr>
          <w:lang w:val="es-MX"/>
        </w:rPr>
        <w:t xml:space="preserve">No existe pasarela de pago integrada, por </w:t>
      </w:r>
      <w:proofErr w:type="spellStart"/>
      <w:r w:rsidRPr="008A2593">
        <w:rPr>
          <w:lang w:val="es-MX"/>
        </w:rPr>
        <w:t>decisi</w:t>
      </w:r>
      <w:r w:rsidR="008A2593">
        <w:rPr>
          <w:lang w:val="es-MX"/>
        </w:rPr>
        <w:t>o</w:t>
      </w:r>
      <w:r w:rsidRPr="008A2593">
        <w:rPr>
          <w:lang w:val="es-MX"/>
        </w:rPr>
        <w:t>n</w:t>
      </w:r>
      <w:proofErr w:type="spellEnd"/>
      <w:r w:rsidRPr="008A2593">
        <w:rPr>
          <w:lang w:val="es-MX"/>
        </w:rPr>
        <w:t xml:space="preserve"> de dise</w:t>
      </w:r>
      <w:r w:rsidR="008A2593">
        <w:rPr>
          <w:lang w:val="es-MX"/>
        </w:rPr>
        <w:t>ñ</w:t>
      </w:r>
      <w:r w:rsidRPr="008A2593">
        <w:rPr>
          <w:lang w:val="es-MX"/>
        </w:rPr>
        <w:t>o del proyecto.</w:t>
      </w:r>
    </w:p>
    <w:p w14:paraId="7CB7E99D" w14:textId="789E010D" w:rsidR="00174BBC" w:rsidRPr="008A2593" w:rsidRDefault="00000000">
      <w:pPr>
        <w:pStyle w:val="Listaconvietas"/>
        <w:rPr>
          <w:lang w:val="es-MX"/>
        </w:rPr>
      </w:pPr>
      <w:r w:rsidRPr="008A2593">
        <w:rPr>
          <w:lang w:val="es-MX"/>
        </w:rPr>
        <w:t xml:space="preserve">La </w:t>
      </w:r>
      <w:proofErr w:type="spellStart"/>
      <w:r w:rsidRPr="008A2593">
        <w:rPr>
          <w:lang w:val="es-MX"/>
        </w:rPr>
        <w:t>verificaci</w:t>
      </w:r>
      <w:r w:rsidR="008A2593">
        <w:rPr>
          <w:lang w:val="es-MX"/>
        </w:rPr>
        <w:t>on</w:t>
      </w:r>
      <w:proofErr w:type="spellEnd"/>
      <w:r w:rsidRPr="008A2593">
        <w:rPr>
          <w:lang w:val="es-MX"/>
        </w:rPr>
        <w:t xml:space="preserve"> de identidad o g</w:t>
      </w:r>
      <w:r w:rsidR="008A2593">
        <w:rPr>
          <w:lang w:val="es-MX"/>
        </w:rPr>
        <w:t>e</w:t>
      </w:r>
      <w:r w:rsidRPr="008A2593">
        <w:rPr>
          <w:lang w:val="es-MX"/>
        </w:rPr>
        <w:t xml:space="preserve">nero no debe realizarse con reconocimiento facial o inferencias invasivas; se recomienda </w:t>
      </w:r>
      <w:proofErr w:type="spellStart"/>
      <w:r w:rsidRPr="008A2593">
        <w:rPr>
          <w:lang w:val="es-MX"/>
        </w:rPr>
        <w:t>moderaci</w:t>
      </w:r>
      <w:r w:rsidR="008A2593">
        <w:rPr>
          <w:lang w:val="es-MX"/>
        </w:rPr>
        <w:t>o</w:t>
      </w:r>
      <w:r w:rsidRPr="008A2593">
        <w:rPr>
          <w:lang w:val="es-MX"/>
        </w:rPr>
        <w:t>n</w:t>
      </w:r>
      <w:proofErr w:type="spellEnd"/>
      <w:r w:rsidRPr="008A2593">
        <w:rPr>
          <w:lang w:val="es-MX"/>
        </w:rPr>
        <w:t xml:space="preserve">, reportes y </w:t>
      </w:r>
      <w:proofErr w:type="spellStart"/>
      <w:r w:rsidRPr="008A2593">
        <w:rPr>
          <w:lang w:val="es-MX"/>
        </w:rPr>
        <w:t>verificaci</w:t>
      </w:r>
      <w:r w:rsidR="008A2593">
        <w:rPr>
          <w:lang w:val="es-MX"/>
        </w:rPr>
        <w:t>o</w:t>
      </w:r>
      <w:r w:rsidRPr="008A2593">
        <w:rPr>
          <w:lang w:val="es-MX"/>
        </w:rPr>
        <w:t>n</w:t>
      </w:r>
      <w:proofErr w:type="spellEnd"/>
      <w:r w:rsidRPr="008A2593">
        <w:rPr>
          <w:lang w:val="es-MX"/>
        </w:rPr>
        <w:t xml:space="preserve"> manual opcional.</w:t>
      </w:r>
    </w:p>
    <w:p w14:paraId="368A15C3" w14:textId="77777777" w:rsidR="00174BBC" w:rsidRPr="008A2593" w:rsidRDefault="00000000">
      <w:pPr>
        <w:pStyle w:val="Listaconvietas"/>
        <w:rPr>
          <w:lang w:val="es-MX"/>
        </w:rPr>
      </w:pPr>
      <w:r w:rsidRPr="008A2593">
        <w:rPr>
          <w:lang w:val="es-MX"/>
        </w:rPr>
        <w:t xml:space="preserve">Las funciones de IA con </w:t>
      </w:r>
      <w:proofErr w:type="spellStart"/>
      <w:r w:rsidRPr="008A2593">
        <w:rPr>
          <w:lang w:val="es-MX"/>
        </w:rPr>
        <w:t>OpenAI</w:t>
      </w:r>
      <w:proofErr w:type="spellEnd"/>
      <w:r w:rsidRPr="008A2593">
        <w:rPr>
          <w:lang w:val="es-MX"/>
        </w:rPr>
        <w:t xml:space="preserve"> dependen de configurar una API </w:t>
      </w:r>
      <w:proofErr w:type="spellStart"/>
      <w:r w:rsidRPr="008A2593">
        <w:rPr>
          <w:lang w:val="es-MX"/>
        </w:rPr>
        <w:t>key</w:t>
      </w:r>
      <w:proofErr w:type="spellEnd"/>
      <w:r w:rsidRPr="008A2593">
        <w:rPr>
          <w:lang w:val="es-MX"/>
        </w:rPr>
        <w:t>; sin ella funciona un modo local de apoyo.</w:t>
      </w:r>
    </w:p>
    <w:p w14:paraId="6A7198B4" w14:textId="625E5068" w:rsidR="00174BBC" w:rsidRPr="008A2593" w:rsidRDefault="00000000">
      <w:pPr>
        <w:pStyle w:val="Listaconvietas"/>
        <w:rPr>
          <w:lang w:val="es-MX"/>
        </w:rPr>
      </w:pPr>
      <w:r w:rsidRPr="008A2593">
        <w:rPr>
          <w:lang w:val="es-MX"/>
        </w:rPr>
        <w:t xml:space="preserve">La disponibilidad en </w:t>
      </w:r>
      <w:proofErr w:type="spellStart"/>
      <w:r w:rsidRPr="008A2593">
        <w:rPr>
          <w:lang w:val="es-MX"/>
        </w:rPr>
        <w:t>producci</w:t>
      </w:r>
      <w:r w:rsidR="008A2593">
        <w:rPr>
          <w:lang w:val="es-MX"/>
        </w:rPr>
        <w:t>o</w:t>
      </w:r>
      <w:r w:rsidRPr="008A2593">
        <w:rPr>
          <w:lang w:val="es-MX"/>
        </w:rPr>
        <w:t>n</w:t>
      </w:r>
      <w:proofErr w:type="spellEnd"/>
      <w:r w:rsidRPr="008A2593">
        <w:rPr>
          <w:lang w:val="es-MX"/>
        </w:rPr>
        <w:t xml:space="preserve"> depende de que el backend y la base de datos desplegados est</w:t>
      </w:r>
      <w:r w:rsidR="008A2593">
        <w:rPr>
          <w:lang w:val="es-MX"/>
        </w:rPr>
        <w:t>á</w:t>
      </w:r>
      <w:r w:rsidRPr="008A2593">
        <w:rPr>
          <w:lang w:val="es-MX"/>
        </w:rPr>
        <w:t>n activos.</w:t>
      </w:r>
    </w:p>
    <w:p w14:paraId="22FC1A71" w14:textId="2ED2C6DA" w:rsidR="00174BBC" w:rsidRPr="008A2593" w:rsidRDefault="00000000">
      <w:pPr>
        <w:pStyle w:val="Listaconvietas"/>
        <w:rPr>
          <w:lang w:val="es-MX"/>
        </w:rPr>
      </w:pPr>
      <w:r w:rsidRPr="008A2593">
        <w:rPr>
          <w:lang w:val="es-MX"/>
        </w:rPr>
        <w:t xml:space="preserve">La </w:t>
      </w:r>
      <w:proofErr w:type="spellStart"/>
      <w:r w:rsidRPr="008A2593">
        <w:rPr>
          <w:lang w:val="es-MX"/>
        </w:rPr>
        <w:t>moderaci</w:t>
      </w:r>
      <w:r w:rsidR="008A2593">
        <w:rPr>
          <w:lang w:val="es-MX"/>
        </w:rPr>
        <w:t>o</w:t>
      </w:r>
      <w:r w:rsidRPr="008A2593">
        <w:rPr>
          <w:lang w:val="es-MX"/>
        </w:rPr>
        <w:t>n</w:t>
      </w:r>
      <w:proofErr w:type="spellEnd"/>
      <w:r w:rsidRPr="008A2593">
        <w:rPr>
          <w:lang w:val="es-MX"/>
        </w:rPr>
        <w:t xml:space="preserve"> avanzada </w:t>
      </w:r>
      <w:proofErr w:type="spellStart"/>
      <w:r w:rsidRPr="008A2593">
        <w:rPr>
          <w:lang w:val="es-MX"/>
        </w:rPr>
        <w:t>todav</w:t>
      </w:r>
      <w:r w:rsidR="008A2593">
        <w:rPr>
          <w:lang w:val="es-MX"/>
        </w:rPr>
        <w:t>i</w:t>
      </w:r>
      <w:r w:rsidRPr="008A2593">
        <w:rPr>
          <w:lang w:val="es-MX"/>
        </w:rPr>
        <w:t>a</w:t>
      </w:r>
      <w:proofErr w:type="spellEnd"/>
      <w:r w:rsidRPr="008A2593">
        <w:rPr>
          <w:lang w:val="es-MX"/>
        </w:rPr>
        <w:t xml:space="preserve"> puede ampliarse con panel administrativo.</w:t>
      </w:r>
    </w:p>
    <w:p w14:paraId="3C8F2DDA" w14:textId="130C927D" w:rsidR="00174BBC" w:rsidRPr="008A2593" w:rsidRDefault="00000000">
      <w:pPr>
        <w:pStyle w:val="Ttulo1"/>
        <w:rPr>
          <w:lang w:val="es-MX"/>
        </w:rPr>
      </w:pPr>
      <w:r w:rsidRPr="008A2593">
        <w:rPr>
          <w:lang w:val="es-MX"/>
        </w:rPr>
        <w:t xml:space="preserve">10. </w:t>
      </w:r>
      <w:proofErr w:type="spellStart"/>
      <w:r w:rsidRPr="008A2593">
        <w:rPr>
          <w:lang w:val="es-MX"/>
        </w:rPr>
        <w:t>Conclusi</w:t>
      </w:r>
      <w:r w:rsidR="004B0A1A">
        <w:rPr>
          <w:lang w:val="es-MX"/>
        </w:rPr>
        <w:t>o</w:t>
      </w:r>
      <w:r w:rsidRPr="008A2593">
        <w:rPr>
          <w:lang w:val="es-MX"/>
        </w:rPr>
        <w:t>n</w:t>
      </w:r>
      <w:proofErr w:type="spellEnd"/>
    </w:p>
    <w:p w14:paraId="5BDEE500" w14:textId="6EE76071" w:rsidR="00174BBC" w:rsidRPr="008A2593" w:rsidRDefault="00000000">
      <w:pPr>
        <w:rPr>
          <w:lang w:val="es-MX"/>
        </w:rPr>
      </w:pPr>
      <w:proofErr w:type="spellStart"/>
      <w:r w:rsidRPr="008A2593">
        <w:rPr>
          <w:lang w:val="es-MX"/>
        </w:rPr>
        <w:t>NextFem</w:t>
      </w:r>
      <w:proofErr w:type="spellEnd"/>
      <w:r w:rsidRPr="008A2593">
        <w:rPr>
          <w:lang w:val="es-MX"/>
        </w:rPr>
        <w:t xml:space="preserve"> cumple con el objetivo de ofrecer una herramienta gratuita de apoyo al emprendimiento femenino mediante una plataforma web clara, funcional y ampliable. La estructura </w:t>
      </w:r>
      <w:proofErr w:type="spellStart"/>
      <w:r w:rsidRPr="008A2593">
        <w:rPr>
          <w:lang w:val="es-MX"/>
        </w:rPr>
        <w:t>t</w:t>
      </w:r>
      <w:r w:rsidR="008A2593">
        <w:rPr>
          <w:lang w:val="es-MX"/>
        </w:rPr>
        <w:t>e</w:t>
      </w:r>
      <w:r w:rsidRPr="008A2593">
        <w:rPr>
          <w:lang w:val="es-MX"/>
        </w:rPr>
        <w:t>cnica</w:t>
      </w:r>
      <w:proofErr w:type="spellEnd"/>
      <w:r w:rsidRPr="008A2593">
        <w:rPr>
          <w:lang w:val="es-MX"/>
        </w:rPr>
        <w:t xml:space="preserve"> permite mantenimiento futuro, despliegue separado de </w:t>
      </w:r>
      <w:proofErr w:type="spellStart"/>
      <w:r w:rsidRPr="008A2593">
        <w:rPr>
          <w:lang w:val="es-MX"/>
        </w:rPr>
        <w:t>frontend</w:t>
      </w:r>
      <w:proofErr w:type="spellEnd"/>
      <w:r w:rsidRPr="008A2593">
        <w:rPr>
          <w:lang w:val="es-MX"/>
        </w:rPr>
        <w:t xml:space="preserve">/backend y crecimiento progresivo hacia funciones de </w:t>
      </w:r>
      <w:proofErr w:type="spellStart"/>
      <w:r w:rsidRPr="008A2593">
        <w:rPr>
          <w:lang w:val="es-MX"/>
        </w:rPr>
        <w:t>moderaci</w:t>
      </w:r>
      <w:r w:rsidR="008A2593">
        <w:rPr>
          <w:lang w:val="es-MX"/>
        </w:rPr>
        <w:t>o</w:t>
      </w:r>
      <w:r w:rsidRPr="008A2593">
        <w:rPr>
          <w:lang w:val="es-MX"/>
        </w:rPr>
        <w:t>n</w:t>
      </w:r>
      <w:proofErr w:type="spellEnd"/>
      <w:r w:rsidRPr="008A2593">
        <w:rPr>
          <w:lang w:val="es-MX"/>
        </w:rPr>
        <w:t xml:space="preserve">, </w:t>
      </w:r>
      <w:proofErr w:type="spellStart"/>
      <w:r w:rsidRPr="008A2593">
        <w:rPr>
          <w:lang w:val="es-MX"/>
        </w:rPr>
        <w:t>anal</w:t>
      </w:r>
      <w:r w:rsidR="008A2593">
        <w:rPr>
          <w:lang w:val="es-MX"/>
        </w:rPr>
        <w:t>i</w:t>
      </w:r>
      <w:r w:rsidRPr="008A2593">
        <w:rPr>
          <w:lang w:val="es-MX"/>
        </w:rPr>
        <w:t>tica</w:t>
      </w:r>
      <w:proofErr w:type="spellEnd"/>
      <w:r w:rsidRPr="008A2593">
        <w:rPr>
          <w:lang w:val="es-MX"/>
        </w:rPr>
        <w:t xml:space="preserve"> e inteligencia artificial m</w:t>
      </w:r>
      <w:r w:rsidR="008A2593">
        <w:rPr>
          <w:lang w:val="es-MX"/>
        </w:rPr>
        <w:t>á</w:t>
      </w:r>
      <w:r w:rsidRPr="008A2593">
        <w:rPr>
          <w:lang w:val="es-MX"/>
        </w:rPr>
        <w:t>s avanzadas.</w:t>
      </w:r>
    </w:p>
    <w:sectPr w:rsidR="00174BBC" w:rsidRPr="008A2593" w:rsidSect="00034616">
      <w:headerReference w:type="default" r:id="rId8"/>
      <w:footerReference w:type="default" r:id="rId9"/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78E02F4" w14:textId="77777777" w:rsidR="00F83740" w:rsidRDefault="00F83740">
      <w:pPr>
        <w:spacing w:after="0" w:line="240" w:lineRule="auto"/>
      </w:pPr>
      <w:r>
        <w:separator/>
      </w:r>
    </w:p>
  </w:endnote>
  <w:endnote w:type="continuationSeparator" w:id="0">
    <w:p w14:paraId="4715C55B" w14:textId="77777777" w:rsidR="00F83740" w:rsidRDefault="00F83740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8842B12" w14:textId="77777777" w:rsidR="00174BBC" w:rsidRDefault="00000000">
    <w:pPr>
      <w:pStyle w:val="Piedepgina"/>
      <w:jc w:val="center"/>
    </w:pPr>
    <w:proofErr w:type="spellStart"/>
    <w:r>
      <w:rPr>
        <w:color w:val="555555"/>
        <w:sz w:val="18"/>
      </w:rPr>
      <w:t>NextFem</w:t>
    </w:r>
    <w:proofErr w:type="spellEnd"/>
    <w:r>
      <w:rPr>
        <w:color w:val="555555"/>
        <w:sz w:val="18"/>
      </w:rPr>
      <w:t xml:space="preserve"> Marketplace | </w:t>
    </w:r>
    <w:proofErr w:type="spellStart"/>
    <w:r>
      <w:rPr>
        <w:color w:val="555555"/>
        <w:sz w:val="18"/>
      </w:rPr>
      <w:t>Documento</w:t>
    </w:r>
    <w:proofErr w:type="spellEnd"/>
    <w:r>
      <w:rPr>
        <w:color w:val="555555"/>
        <w:sz w:val="18"/>
      </w:rPr>
      <w:t xml:space="preserve"> </w:t>
    </w:r>
    <w:proofErr w:type="spellStart"/>
    <w:r>
      <w:rPr>
        <w:color w:val="555555"/>
        <w:sz w:val="18"/>
      </w:rPr>
      <w:t>interno</w:t>
    </w:r>
    <w:proofErr w:type="spellEnd"/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BEE815B" w14:textId="77777777" w:rsidR="00F83740" w:rsidRDefault="00F83740">
      <w:pPr>
        <w:spacing w:after="0" w:line="240" w:lineRule="auto"/>
      </w:pPr>
      <w:r>
        <w:separator/>
      </w:r>
    </w:p>
  </w:footnote>
  <w:footnote w:type="continuationSeparator" w:id="0">
    <w:p w14:paraId="5426E4B1" w14:textId="77777777" w:rsidR="00F83740" w:rsidRDefault="00F83740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814A6FE" w14:textId="77777777" w:rsidR="00174BBC" w:rsidRDefault="00000000">
    <w:pPr>
      <w:pStyle w:val="Encabezado"/>
      <w:jc w:val="right"/>
    </w:pPr>
    <w:proofErr w:type="spellStart"/>
    <w:r>
      <w:rPr>
        <w:color w:val="555555"/>
        <w:sz w:val="18"/>
      </w:rPr>
      <w:t>Documento</w:t>
    </w:r>
    <w:proofErr w:type="spellEnd"/>
    <w:r>
      <w:rPr>
        <w:color w:val="555555"/>
        <w:sz w:val="18"/>
      </w:rPr>
      <w:t xml:space="preserve"> formal del proyecto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aconnmeros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aconnmeros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aconvietas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aconvietas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aconnmeros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aconvieta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2138406798">
    <w:abstractNumId w:val="8"/>
  </w:num>
  <w:num w:numId="2" w16cid:durableId="541674283">
    <w:abstractNumId w:val="6"/>
  </w:num>
  <w:num w:numId="3" w16cid:durableId="844130823">
    <w:abstractNumId w:val="5"/>
  </w:num>
  <w:num w:numId="4" w16cid:durableId="1598059329">
    <w:abstractNumId w:val="4"/>
  </w:num>
  <w:num w:numId="5" w16cid:durableId="1516455991">
    <w:abstractNumId w:val="7"/>
  </w:num>
  <w:num w:numId="6" w16cid:durableId="1626887675">
    <w:abstractNumId w:val="3"/>
  </w:num>
  <w:num w:numId="7" w16cid:durableId="806364493">
    <w:abstractNumId w:val="2"/>
  </w:num>
  <w:num w:numId="8" w16cid:durableId="90249807">
    <w:abstractNumId w:val="1"/>
  </w:num>
  <w:num w:numId="9" w16cid:durableId="104059069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174BBC"/>
    <w:rsid w:val="0029639D"/>
    <w:rsid w:val="00326F90"/>
    <w:rsid w:val="00466767"/>
    <w:rsid w:val="004B0A1A"/>
    <w:rsid w:val="008A2593"/>
    <w:rsid w:val="00AA1D8D"/>
    <w:rsid w:val="00B47730"/>
    <w:rsid w:val="00CB0664"/>
    <w:rsid w:val="00F83740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4B1212CF"/>
  <w14:defaultImageDpi w14:val="300"/>
  <w15:docId w15:val="{4DC2C7E5-F42F-4CAD-ADF8-160B94157C0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pPr>
      <w:spacing w:after="120" w:line="264" w:lineRule="auto"/>
    </w:pPr>
    <w:rPr>
      <w:rFonts w:ascii="Calibri" w:hAnsi="Calibri"/>
    </w:rPr>
  </w:style>
  <w:style w:type="paragraph" w:styleId="Ttulo1">
    <w:name w:val="heading 1"/>
    <w:basedOn w:val="Normal"/>
    <w:next w:val="Normal"/>
    <w:link w:val="Ttulo1Car"/>
    <w:uiPriority w:val="9"/>
    <w:qFormat/>
    <w:rsid w:val="00FC693F"/>
    <w:pPr>
      <w:keepNext/>
      <w:keepLines/>
      <w:spacing w:before="320" w:after="160"/>
      <w:outlineLvl w:val="0"/>
    </w:pPr>
    <w:rPr>
      <w:rFonts w:asciiTheme="majorHAnsi" w:eastAsiaTheme="majorEastAsia" w:hAnsiTheme="majorHAnsi" w:cstheme="majorBidi"/>
      <w:b/>
      <w:bCs/>
      <w:color w:val="2E74B5"/>
      <w:sz w:val="32"/>
      <w:szCs w:val="28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FC693F"/>
    <w:pPr>
      <w:keepNext/>
      <w:keepLines/>
      <w:spacing w:before="240"/>
      <w:outlineLvl w:val="1"/>
    </w:pPr>
    <w:rPr>
      <w:rFonts w:asciiTheme="majorHAnsi" w:eastAsiaTheme="majorEastAsia" w:hAnsiTheme="majorHAnsi" w:cstheme="majorBidi"/>
      <w:b/>
      <w:bCs/>
      <w:color w:val="2E74B5"/>
      <w:sz w:val="26"/>
      <w:szCs w:val="26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FC693F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b/>
      <w:bCs/>
      <w:color w:val="1F4D78"/>
      <w:sz w:val="24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E618BF"/>
  </w:style>
  <w:style w:type="paragraph" w:styleId="Piedepgina">
    <w:name w:val="footer"/>
    <w:basedOn w:val="Normal"/>
    <w:link w:val="Piedepgina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E618BF"/>
  </w:style>
  <w:style w:type="paragraph" w:styleId="Sinespaciado">
    <w:name w:val="No Spacing"/>
    <w:uiPriority w:val="1"/>
    <w:qFormat/>
    <w:rsid w:val="00FC693F"/>
    <w:pPr>
      <w:spacing w:after="0" w:line="240" w:lineRule="auto"/>
    </w:pPr>
  </w:style>
  <w:style w:type="character" w:customStyle="1" w:styleId="Ttulo1Car">
    <w:name w:val="Título 1 Car"/>
    <w:basedOn w:val="Fuentedeprrafopredeter"/>
    <w:link w:val="Ttulo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Ttulo2Car">
    <w:name w:val="Título 2 Car"/>
    <w:basedOn w:val="Fuentedeprrafopredeter"/>
    <w:link w:val="Ttulo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Ttulo3Car">
    <w:name w:val="Título 3 Car"/>
    <w:basedOn w:val="Fuentedeprrafopredeter"/>
    <w:link w:val="Ttulo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">
    <w:name w:val="Title"/>
    <w:basedOn w:val="Normal"/>
    <w:next w:val="Normal"/>
    <w:link w:val="TtuloC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tuloCar">
    <w:name w:val="Título Car"/>
    <w:basedOn w:val="Fuentedeprrafopredeter"/>
    <w:link w:val="Ttulo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tulo">
    <w:name w:val="Subtitle"/>
    <w:basedOn w:val="Normal"/>
    <w:next w:val="Normal"/>
    <w:link w:val="SubttuloC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tuloCar">
    <w:name w:val="Subtítulo Car"/>
    <w:basedOn w:val="Fuentedeprrafopredeter"/>
    <w:link w:val="Subttulo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Prrafodelista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Textoindependiente">
    <w:name w:val="Body Text"/>
    <w:basedOn w:val="Normal"/>
    <w:link w:val="TextoindependienteCar"/>
    <w:uiPriority w:val="99"/>
    <w:unhideWhenUsed/>
    <w:rsid w:val="00AA1D8D"/>
  </w:style>
  <w:style w:type="character" w:customStyle="1" w:styleId="TextoindependienteCar">
    <w:name w:val="Texto independiente Car"/>
    <w:basedOn w:val="Fuentedeprrafopredeter"/>
    <w:link w:val="Textoindependiente"/>
    <w:uiPriority w:val="99"/>
    <w:rsid w:val="00AA1D8D"/>
  </w:style>
  <w:style w:type="paragraph" w:styleId="Textoindependiente2">
    <w:name w:val="Body Text 2"/>
    <w:basedOn w:val="Normal"/>
    <w:link w:val="Textoindependiente2Car"/>
    <w:uiPriority w:val="99"/>
    <w:unhideWhenUsed/>
    <w:rsid w:val="00AA1D8D"/>
    <w:pPr>
      <w:spacing w:line="480" w:lineRule="auto"/>
    </w:pPr>
  </w:style>
  <w:style w:type="character" w:customStyle="1" w:styleId="Textoindependiente2Car">
    <w:name w:val="Texto independiente 2 Car"/>
    <w:basedOn w:val="Fuentedeprrafopredeter"/>
    <w:link w:val="Textoindependiente2"/>
    <w:uiPriority w:val="99"/>
    <w:rsid w:val="00AA1D8D"/>
  </w:style>
  <w:style w:type="paragraph" w:styleId="Textoindependiente3">
    <w:name w:val="Body Text 3"/>
    <w:basedOn w:val="Normal"/>
    <w:link w:val="Textoindependiente3Car"/>
    <w:uiPriority w:val="99"/>
    <w:unhideWhenUsed/>
    <w:rsid w:val="00AA1D8D"/>
    <w:rPr>
      <w:sz w:val="16"/>
      <w:szCs w:val="16"/>
    </w:rPr>
  </w:style>
  <w:style w:type="character" w:customStyle="1" w:styleId="Textoindependiente3Car">
    <w:name w:val="Texto independiente 3 Car"/>
    <w:basedOn w:val="Fuentedeprrafopredeter"/>
    <w:link w:val="Textoindependiente3"/>
    <w:uiPriority w:val="99"/>
    <w:rsid w:val="00AA1D8D"/>
    <w:rPr>
      <w:sz w:val="16"/>
      <w:szCs w:val="16"/>
    </w:rPr>
  </w:style>
  <w:style w:type="paragraph" w:styleId="Lista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a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a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aconvietas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aconvietas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aconvietas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aconnmeros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aconnmeros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aconnmeros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Continuarlista">
    <w:name w:val="List Continue"/>
    <w:basedOn w:val="Normal"/>
    <w:uiPriority w:val="99"/>
    <w:unhideWhenUsed/>
    <w:rsid w:val="0029639D"/>
    <w:pPr>
      <w:ind w:left="360"/>
      <w:contextualSpacing/>
    </w:pPr>
  </w:style>
  <w:style w:type="paragraph" w:styleId="Continuarlista2">
    <w:name w:val="List Continue 2"/>
    <w:basedOn w:val="Normal"/>
    <w:uiPriority w:val="99"/>
    <w:unhideWhenUsed/>
    <w:rsid w:val="0029639D"/>
    <w:pPr>
      <w:ind w:left="720"/>
      <w:contextualSpacing/>
    </w:pPr>
  </w:style>
  <w:style w:type="paragraph" w:styleId="Continuarlista3">
    <w:name w:val="List Continue 3"/>
    <w:basedOn w:val="Normal"/>
    <w:uiPriority w:val="99"/>
    <w:unhideWhenUsed/>
    <w:rsid w:val="0029639D"/>
    <w:pPr>
      <w:ind w:left="1080"/>
      <w:contextualSpacing/>
    </w:pPr>
  </w:style>
  <w:style w:type="paragraph" w:styleId="Textomacro">
    <w:name w:val="macro"/>
    <w:link w:val="TextomacroC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TextomacroCar">
    <w:name w:val="Texto macro Car"/>
    <w:basedOn w:val="Fuentedeprrafopredeter"/>
    <w:link w:val="Textomacro"/>
    <w:uiPriority w:val="99"/>
    <w:rsid w:val="0029639D"/>
    <w:rPr>
      <w:rFonts w:ascii="Courier" w:hAnsi="Courier"/>
      <w:sz w:val="20"/>
      <w:szCs w:val="20"/>
    </w:rPr>
  </w:style>
  <w:style w:type="paragraph" w:styleId="Cita">
    <w:name w:val="Quote"/>
    <w:basedOn w:val="Normal"/>
    <w:next w:val="Normal"/>
    <w:link w:val="CitaCar"/>
    <w:uiPriority w:val="29"/>
    <w:qFormat/>
    <w:rsid w:val="00FC693F"/>
    <w:rPr>
      <w:i/>
      <w:iCs/>
      <w:color w:val="000000" w:themeColor="text1"/>
    </w:rPr>
  </w:style>
  <w:style w:type="character" w:customStyle="1" w:styleId="CitaCar">
    <w:name w:val="Cita Car"/>
    <w:basedOn w:val="Fuentedeprrafopredeter"/>
    <w:link w:val="Cita"/>
    <w:uiPriority w:val="29"/>
    <w:rsid w:val="00FC693F"/>
    <w:rPr>
      <w:i/>
      <w:iCs/>
      <w:color w:val="000000" w:themeColor="text1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Descripci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Fuerte">
    <w:name w:val="Strong"/>
    <w:basedOn w:val="Fuentedeprrafopredeter"/>
    <w:uiPriority w:val="22"/>
    <w:qFormat/>
    <w:rsid w:val="00FC693F"/>
    <w:rPr>
      <w:b/>
      <w:bCs/>
    </w:rPr>
  </w:style>
  <w:style w:type="character" w:styleId="nfasis">
    <w:name w:val="Emphasis"/>
    <w:basedOn w:val="Fuentedeprrafopredeter"/>
    <w:uiPriority w:val="20"/>
    <w:qFormat/>
    <w:rsid w:val="00FC693F"/>
    <w:rPr>
      <w:i/>
      <w:iCs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FC693F"/>
    <w:rPr>
      <w:b/>
      <w:bCs/>
      <w:i/>
      <w:iCs/>
      <w:color w:val="4F81BD" w:themeColor="accent1"/>
    </w:rPr>
  </w:style>
  <w:style w:type="character" w:styleId="nfasissutil">
    <w:name w:val="Subtle Emphasis"/>
    <w:basedOn w:val="Fuentedeprrafopredeter"/>
    <w:uiPriority w:val="19"/>
    <w:qFormat/>
    <w:rsid w:val="00FC693F"/>
    <w:rPr>
      <w:i/>
      <w:iCs/>
      <w:color w:val="808080" w:themeColor="text1" w:themeTint="7F"/>
    </w:rPr>
  </w:style>
  <w:style w:type="character" w:styleId="nfasisintenso">
    <w:name w:val="Intense Emphasis"/>
    <w:basedOn w:val="Fuentedeprrafopredeter"/>
    <w:uiPriority w:val="21"/>
    <w:qFormat/>
    <w:rsid w:val="00FC693F"/>
    <w:rPr>
      <w:b/>
      <w:bCs/>
      <w:i/>
      <w:iCs/>
      <w:color w:val="4F81BD" w:themeColor="accent1"/>
    </w:rPr>
  </w:style>
  <w:style w:type="character" w:styleId="Referenciasutil">
    <w:name w:val="Subtle Reference"/>
    <w:basedOn w:val="Fuentedeprrafopredeter"/>
    <w:uiPriority w:val="31"/>
    <w:qFormat/>
    <w:rsid w:val="00FC693F"/>
    <w:rPr>
      <w:smallCaps/>
      <w:color w:val="C0504D" w:themeColor="accent2"/>
      <w:u w:val="single"/>
    </w:rPr>
  </w:style>
  <w:style w:type="character" w:styleId="Referenciaintensa">
    <w:name w:val="Intense Reference"/>
    <w:basedOn w:val="Fuentedeprrafopredeter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Ttulodellibro">
    <w:name w:val="Book Title"/>
    <w:basedOn w:val="Fuentedeprrafopredeter"/>
    <w:uiPriority w:val="33"/>
    <w:qFormat/>
    <w:rsid w:val="00FC693F"/>
    <w:rPr>
      <w:b/>
      <w:bCs/>
      <w:smallCaps/>
      <w:spacing w:val="5"/>
    </w:rPr>
  </w:style>
  <w:style w:type="paragraph" w:styleId="TtuloTDC">
    <w:name w:val="TOC Heading"/>
    <w:basedOn w:val="Ttulo1"/>
    <w:next w:val="Normal"/>
    <w:uiPriority w:val="39"/>
    <w:semiHidden/>
    <w:unhideWhenUsed/>
    <w:qFormat/>
    <w:rsid w:val="00FC693F"/>
    <w:pPr>
      <w:outlineLvl w:val="9"/>
    </w:pPr>
  </w:style>
  <w:style w:type="table" w:styleId="Tablaconcuadrcula">
    <w:name w:val="Table Grid"/>
    <w:basedOn w:val="Tabla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Sombreadoclaro">
    <w:name w:val="Light Shading"/>
    <w:basedOn w:val="Tabla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Sombreadoclaro-nfasis1">
    <w:name w:val="Light Shading Accent 1"/>
    <w:basedOn w:val="Tabla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Sombreadoclaro-nfasis2">
    <w:name w:val="Light Shading Accent 2"/>
    <w:basedOn w:val="Tabla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Sombreadoclaro-nfasis3">
    <w:name w:val="Light Shading Accent 3"/>
    <w:basedOn w:val="Tabla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Sombreadoclaro-nfasis4">
    <w:name w:val="Light Shading Accent 4"/>
    <w:basedOn w:val="Tabla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Sombreadoclaro-nfasis5">
    <w:name w:val="Light Shading Accent 5"/>
    <w:basedOn w:val="Tabla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Sombreadoclaro-nfasis6">
    <w:name w:val="Light Shading Accent 6"/>
    <w:basedOn w:val="Tabla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staclara">
    <w:name w:val="Light List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staclara-nfasis1">
    <w:name w:val="Light List Accent 1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staclara-nfasis2">
    <w:name w:val="Light List Accent 2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staclara-nfasis3">
    <w:name w:val="Light List Accent 3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staclara-nfasis4">
    <w:name w:val="Light List Accent 4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staclara-nfasis5">
    <w:name w:val="Light List Accent 5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staclara-nfasis6">
    <w:name w:val="Light List Accent 6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Cuadrculaclara">
    <w:name w:val="Light Grid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Cuadrculaclara-nfasis1">
    <w:name w:val="Light Grid Accent 1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Cuadrculaclara-nfasis2">
    <w:name w:val="Light Grid Accent 2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Cuadrculaclara-nfasis3">
    <w:name w:val="Light Grid Accent 3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Cuadrculaclara-nfasis4">
    <w:name w:val="Light Grid Accent 4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Cuadrculaclara-nfasis5">
    <w:name w:val="Light Grid Accent 5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Cuadrculaclara-nfasis6">
    <w:name w:val="Light Grid Accent 6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Sombreadomedio1">
    <w:name w:val="Medium Shading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1">
    <w:name w:val="Medium Shading 1 Accent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2">
    <w:name w:val="Medium Shading 1 Accent 2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3">
    <w:name w:val="Medium Shading 1 Accent 3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4">
    <w:name w:val="Medium Shading 1 Accent 4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5">
    <w:name w:val="Medium Shading 1 Accent 5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6">
    <w:name w:val="Medium Shading 1 Accent 6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2">
    <w:name w:val="Medium Shading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1">
    <w:name w:val="Medium Shading 2 Accent 1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2">
    <w:name w:val="Medium Shading 2 Accent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3">
    <w:name w:val="Medium Shading 2 Accent 3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4">
    <w:name w:val="Medium Shading 2 Accent 4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5">
    <w:name w:val="Medium Shading 2 Accent 5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6">
    <w:name w:val="Medium Shading 2 Accent 6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Listamedia1">
    <w:name w:val="Medium Lis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Listamedia1-nfasis1">
    <w:name w:val="Medium List 1 Accen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Listamedia1-nfasis2">
    <w:name w:val="Medium List 1 Accent 2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Listamedia1-nfasis3">
    <w:name w:val="Medium List 1 Accent 3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Listamedia1-nfasis4">
    <w:name w:val="Medium List 1 Accent 4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Listamedia1-nfasis5">
    <w:name w:val="Medium List 1 Accent 5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Listamedia1-nfasis6">
    <w:name w:val="Medium List 1 Accent 6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Listamedia2">
    <w:name w:val="Medium Lis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1">
    <w:name w:val="Medium List 2 Accent 1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2">
    <w:name w:val="Medium List 2 Accen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3">
    <w:name w:val="Medium List 2 Accent 3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4">
    <w:name w:val="Medium List 2 Accent 4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5">
    <w:name w:val="Medium List 2 Accent 5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6">
    <w:name w:val="Medium List 2 Accent 6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Cuadrculamedia1">
    <w:name w:val="Medium Grid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media1-nfasis1">
    <w:name w:val="Medium Grid 1 Accent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media1-nfasis2">
    <w:name w:val="Medium Grid 1 Accent 2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media1-nfasis3">
    <w:name w:val="Medium Grid 1 Accent 3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media1-nfasis4">
    <w:name w:val="Medium Grid 1 Accent 4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media1-nfasis5">
    <w:name w:val="Medium Grid 1 Accent 5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media1-nfasis6">
    <w:name w:val="Medium Grid 1 Accent 6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Cuadrculamedia2">
    <w:name w:val="Medium Grid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1">
    <w:name w:val="Medium Grid 2 Accent 1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2">
    <w:name w:val="Medium Grid 2 Accent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3">
    <w:name w:val="Medium Grid 2 Accent 3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4">
    <w:name w:val="Medium Grid 2 Accent 4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5">
    <w:name w:val="Medium Grid 2 Accent 5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6">
    <w:name w:val="Medium Grid 2 Accent 6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3">
    <w:name w:val="Medium Grid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Cuadrculamedia3-nfasis1">
    <w:name w:val="Medium Grid 3 Accent 1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Cuadrculamedia3-nfasis2">
    <w:name w:val="Medium Grid 3 Accent 2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Cuadrculamedia3-nfasis3">
    <w:name w:val="Medium Grid 3 Accent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Cuadrculamedia3-nfasis4">
    <w:name w:val="Medium Grid 3 Accent 4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Cuadrculamedia3-nfasis5">
    <w:name w:val="Medium Grid 3 Accent 5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Cuadrculamedia3-nfasis6">
    <w:name w:val="Medium Grid 3 Accent 6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Listaoscura">
    <w:name w:val="Dark List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Listaoscura-nfasis1">
    <w:name w:val="Dark List Accent 1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Listaoscura-nfasis2">
    <w:name w:val="Dark List Accent 2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Listaoscura-nfasis3">
    <w:name w:val="Dark List Accent 3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Listaoscura-nfasis4">
    <w:name w:val="Dark List Accent 4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Listaoscura-nfasis5">
    <w:name w:val="Dark List Accent 5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Listaoscura-nfasis6">
    <w:name w:val="Dark List Accent 6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Sombreadovistoso">
    <w:name w:val="Colorful Shading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1">
    <w:name w:val="Colorful Shading Accent 1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2">
    <w:name w:val="Colorful Shading Accent 2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3">
    <w:name w:val="Colorful Shading Accent 3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Sombreadovistoso-nfasis4">
    <w:name w:val="Colorful Shading Accent 4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5">
    <w:name w:val="Colorful Shading Accent 5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6">
    <w:name w:val="Colorful Shading Accent 6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Listavistosa">
    <w:name w:val="Colorful List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avistosa-nfasis1">
    <w:name w:val="Colorful List Accent 1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Listavistosa-nfasis2">
    <w:name w:val="Colorful List Accent 2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Listavistosa-nfasis3">
    <w:name w:val="Colorful List Accent 3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Listavistosa-nfasis4">
    <w:name w:val="Colorful List Accent 4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Listavistosa-nfasis5">
    <w:name w:val="Colorful List Accent 5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Listavistosa-nfasis6">
    <w:name w:val="Colorful List Accent 6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uadrculavistosa">
    <w:name w:val="Colorful Grid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vistosa-nfasis1">
    <w:name w:val="Colorful Grid Accent 1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vistosa-nfasis2">
    <w:name w:val="Colorful Grid Accent 2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vistosa-nfasis3">
    <w:name w:val="Colorful Grid Accent 3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vistosa-nfasis4">
    <w:name w:val="Colorful Grid Accent 4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vistosa-nfasis5">
    <w:name w:val="Colorful Grid Accent 5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vistosa-nfasis6">
    <w:name w:val="Colorful Grid Accent 6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</TotalTime>
  <Pages>4</Pages>
  <Words>912</Words>
  <Characters>5199</Characters>
  <Application>Microsoft Office Word</Application>
  <DocSecurity>0</DocSecurity>
  <Lines>43</Lines>
  <Paragraphs>12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6099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Osmar REYEs</cp:lastModifiedBy>
  <cp:revision>3</cp:revision>
  <dcterms:created xsi:type="dcterms:W3CDTF">2013-12-23T23:15:00Z</dcterms:created>
  <dcterms:modified xsi:type="dcterms:W3CDTF">2026-07-08T03:25:00Z</dcterms:modified>
  <cp:category/>
</cp:coreProperties>
</file>